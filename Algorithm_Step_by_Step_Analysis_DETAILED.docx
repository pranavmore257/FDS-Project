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Step-by-Step Algorithm Analysis: Pune Locations Example</w:t>
      </w:r>
    </w:p>
    <w:p>
      <w:pPr>
        <w:pStyle w:val="Title"/>
      </w:pPr>
      <w:r>
        <w:t>Detailed Implementation of Dijkstra, Bellman-Ford, and Floyd-Warshall Algorithms</w:t>
      </w:r>
    </w:p>
    <w:p>
      <w:pPr>
        <w:pStyle w:val="Heading1"/>
      </w:pPr>
      <w:r>
        <w:t>Problem Setup</w:t>
      </w:r>
    </w:p>
    <w:p>
      <w:r>
        <w:t>• Source: Katraj</w:t>
      </w:r>
    </w:p>
    <w:p>
      <w:r>
        <w:t>• Destination: Wakad</w:t>
      </w:r>
    </w:p>
    <w:p>
      <w:r>
        <w:t>• Vertices: Katraj, Swargate, Baner, Wakad</w:t>
      </w:r>
    </w:p>
    <w:p>
      <w:r>
        <w:t>• Edges:</w:t>
      </w:r>
    </w:p>
    <w:p>
      <w:r>
        <w:t xml:space="preserve">  – Katraj ↔ Swargate: 8.2 km</w:t>
      </w:r>
    </w:p>
    <w:p>
      <w:r>
        <w:t xml:space="preserve">  – Swargate ↔ Baner: 12.5 km</w:t>
      </w:r>
    </w:p>
    <w:p>
      <w:r>
        <w:t xml:space="preserve">  – Baner ↔ Wakad: 6.8 km</w:t>
      </w:r>
    </w:p>
    <w:p>
      <w:r>
        <w:t xml:space="preserve">  – Katraj ↔ Baner: 15.3 km</w:t>
      </w:r>
    </w:p>
    <w:p>
      <w:r>
        <w:t xml:space="preserve">  – Swargate ↔ Wakad: 18.7 km</w:t>
      </w:r>
    </w:p>
    <w:p>
      <w:r>
        <w:t xml:space="preserve">  – Katraj ↔ Wakad: 22.1 km</w:t>
      </w:r>
    </w:p>
    <w:p>
      <w:pPr>
        <w:pStyle w:val="Heading1"/>
      </w:pPr>
      <w:r>
        <w:t>Graph Visualization</w:t>
      </w:r>
    </w:p>
    <w:p>
      <w:r>
        <w:t>Visual representation of the Pune locations network:</w:t>
      </w:r>
    </w:p>
    <w:p>
      <w:r>
        <w:br/>
        <w:t xml:space="preserve">    Katraj (8.2) Swargate (12.5) Baner (6.8) Wakad</w:t>
        <w:br/>
        <w:t xml:space="preserve">      | \          | \          | \          |</w:t>
        <w:br/>
        <w:t xml:space="preserve">     15.3  22.1   18.7  8.2   6.8   12.5   22.1  6.8</w:t>
        <w:br/>
        <w:t xml:space="preserve">      |     \       |     \       |     \       |</w:t>
        <w:br/>
        <w:t xml:space="preserve">      Baner  Wakad  Katraj  Baner  Wakad  Swargate  Katraj  Baner</w:t>
        <w:br/>
      </w:r>
    </w:p>
    <w:p>
      <w:r>
        <w:br w:type="page"/>
      </w:r>
    </w:p>
    <w:p>
      <w:pPr>
        <w:pStyle w:val="Heading1"/>
      </w:pPr>
      <w:r>
        <w:t>1. Dijkstra's Algorithm Step-by-Step</w:t>
      </w:r>
    </w:p>
    <w:p>
      <w:pPr>
        <w:pStyle w:val="Heading2"/>
      </w:pPr>
      <w:r>
        <w:t>Algorithm Principle</w:t>
      </w:r>
    </w:p>
    <w:p>
      <w:r>
        <w:t>Finds shortest path from source to all vertices using a priority queue (min-heap). Always selects the unvisited vertex with smallest distance.</w:t>
      </w:r>
    </w:p>
    <w:p>
      <w:pPr>
        <w:pStyle w:val="Heading2"/>
      </w:pPr>
      <w:r>
        <w:t>Initialization</w:t>
      </w:r>
    </w:p>
    <w:p>
      <w:r>
        <w:rPr>
          <w:b/>
        </w:rPr>
        <w:t>distances = {Katraj: 0, Swargate: ∞, Baner: ∞, Wakad: ∞}</w:t>
      </w:r>
    </w:p>
    <w:p>
      <w:r>
        <w:rPr>
          <w:b/>
        </w:rPr>
        <w:t>previousVertex = {Katraj: null, Swargate: null, Baner: null, Wakad: null}</w:t>
      </w:r>
    </w:p>
    <w:p>
      <w:r>
        <w:rPr>
          <w:b/>
        </w:rPr>
        <w:t>visited = {}</w:t>
      </w:r>
    </w:p>
    <w:p>
      <w:r>
        <w:rPr>
          <w:b/>
        </w:rPr>
        <w:t>priorityQueue = [(0, Katraj)]</w:t>
      </w:r>
    </w:p>
    <w:p>
      <w:pPr>
        <w:pStyle w:val="Heading2"/>
      </w:pPr>
      <w:r>
        <w:t>Step 1: Extract Katraj (distance: 0)</w:t>
      </w:r>
    </w:p>
    <w:p>
      <w:r>
        <w:t>• Current vertex: Katraj</w:t>
      </w:r>
    </w:p>
    <w:p>
      <w:r>
        <w:t>• Visited: {Katraj}</w:t>
      </w:r>
    </w:p>
    <w:p>
      <w:r>
        <w:t>• Relax edges from Katraj:</w:t>
      </w:r>
    </w:p>
    <w:p>
      <w:r>
        <w:t xml:space="preserve">  – Katraj → Swargate: 0 + 8.2 = 8.2 &lt; ∞ → Update Swargate = 8.2</w:t>
      </w:r>
    </w:p>
    <w:p>
      <w:r>
        <w:t xml:space="preserve">  – Katraj → Baner: 0 + 15.3 = 15.3 &lt; ∞ → Update Baner = 15.3</w:t>
      </w:r>
    </w:p>
    <w:p>
      <w:r>
        <w:t xml:space="preserve">  – Katraj → Wakad: 0 + 22.1 = 22.1 &lt; ∞ → Update Wakad = 22.1</w:t>
      </w:r>
    </w:p>
    <w:p>
      <w:r>
        <w:rPr>
          <w:b/>
        </w:rPr>
        <w:t>State after Step 1:</w:t>
      </w:r>
    </w:p>
    <w:p>
      <w:r>
        <w:t>distances = {Katraj: 0, Swargate: 8.2, Baner: 15.3, Wakad: 22.1}</w:t>
      </w:r>
    </w:p>
    <w:p>
      <w:r>
        <w:t>previousVertex = {Katraj: null, Swargate: Katraj, Baner: Katraj, Wakad: Katraj}</w:t>
      </w:r>
    </w:p>
    <w:p>
      <w:r>
        <w:t>priorityQueue = [(8.2, Swargate), (15.3, Baner), (22.1, Wakad)]</w:t>
      </w:r>
    </w:p>
    <w:p>
      <w:pPr>
        <w:pStyle w:val="Heading2"/>
      </w:pPr>
      <w:r>
        <w:t>Step 2: Extract Swargate (distance: 8.2)</w:t>
      </w:r>
    </w:p>
    <w:p>
      <w:r>
        <w:t>• Current vertex: Swargate</w:t>
      </w:r>
    </w:p>
    <w:p>
      <w:r>
        <w:t>• Visited: {Katraj, Swargate}</w:t>
      </w:r>
    </w:p>
    <w:p>
      <w:r>
        <w:t>• Relax edges from Swargate:</w:t>
      </w:r>
    </w:p>
    <w:p>
      <w:r>
        <w:t xml:space="preserve">  – Swargate → Katraj: 8.2 + 8.2 = 16.4 &gt; 0 → No update</w:t>
      </w:r>
    </w:p>
    <w:p>
      <w:r>
        <w:t xml:space="preserve">  – Swargate → Baner: 8.2 + 12.5 = 20.7 &gt; 15.3 → No update</w:t>
      </w:r>
    </w:p>
    <w:p>
      <w:r>
        <w:t xml:space="preserve">  – Swargate → Wakad: 8.2 + 18.7 = 26.9 &gt; 22.1 → No update</w:t>
      </w:r>
    </w:p>
    <w:p>
      <w:r>
        <w:rPr>
          <w:b/>
        </w:rPr>
        <w:t>State after Step 2:</w:t>
      </w:r>
    </w:p>
    <w:p>
      <w:r>
        <w:t>distances = {Katraj: 0, Swargate: 8.2, Baner: 15.3, Wakad: 22.1}</w:t>
      </w:r>
    </w:p>
    <w:p>
      <w:r>
        <w:t>priorityQueue = [(15.3, Baner), (22.1, Wakad)]</w:t>
      </w:r>
    </w:p>
    <w:p>
      <w:pPr>
        <w:pStyle w:val="Heading2"/>
      </w:pPr>
      <w:r>
        <w:t>Step 3: Extract Baner (distance: 15.3)</w:t>
      </w:r>
    </w:p>
    <w:p>
      <w:r>
        <w:t>• Current vertex: Baner</w:t>
      </w:r>
    </w:p>
    <w:p>
      <w:r>
        <w:t>• Visited: {Katraj, Swargate, Baner}</w:t>
      </w:r>
    </w:p>
    <w:p>
      <w:r>
        <w:t>• Relax edges from Baner:</w:t>
      </w:r>
    </w:p>
    <w:p>
      <w:r>
        <w:t xml:space="preserve">  – Baner → Swargate: 15.3 + 12.5 = 27.8 &gt; 8.2 → No update</w:t>
      </w:r>
    </w:p>
    <w:p>
      <w:r>
        <w:t xml:space="preserve">  – Baner → Wakad: 15.3 + 6.8 = 22.1 = 22.1 → No update (equal distance)</w:t>
      </w:r>
    </w:p>
    <w:p>
      <w:r>
        <w:rPr>
          <w:b/>
        </w:rPr>
        <w:t>State after Step 3:</w:t>
      </w:r>
    </w:p>
    <w:p>
      <w:r>
        <w:t>priorityQueue = [(22.1, Wakad)]</w:t>
      </w:r>
    </w:p>
    <w:p>
      <w:pPr>
        <w:pStyle w:val="Heading2"/>
      </w:pPr>
      <w:r>
        <w:t>Step 4: Extract Wakad (distance: 22.1)</w:t>
      </w:r>
    </w:p>
    <w:p>
      <w:r>
        <w:t>• Current vertex: Wakad</w:t>
      </w:r>
    </w:p>
    <w:p>
      <w:r>
        <w:t>• Visited: {Katraj, Swargate, Baner, Wakad}</w:t>
      </w:r>
    </w:p>
    <w:p>
      <w:r>
        <w:t>• Destination reached!</w:t>
      </w:r>
    </w:p>
    <w:p>
      <w:pPr>
        <w:pStyle w:val="Heading2"/>
      </w:pPr>
      <w:r>
        <w:t>Path Reconstruction</w:t>
      </w:r>
    </w:p>
    <w:p>
      <w:r>
        <w:t>Working backwards from Wakad:</w:t>
      </w:r>
    </w:p>
    <w:p>
      <w:r>
        <w:t>• Wakad ← Katraj (22.1 km)</w:t>
      </w:r>
    </w:p>
    <w:p>
      <w:r>
        <w:rPr>
          <w:b/>
        </w:rPr>
        <w:t>Final Result: Katraj → Wakad (22.1 km)</w:t>
      </w:r>
    </w:p>
    <w:p>
      <w:r>
        <w:br w:type="page"/>
      </w:r>
    </w:p>
    <w:p>
      <w:pPr>
        <w:pStyle w:val="Heading1"/>
      </w:pPr>
      <w:r>
        <w:t>2. Bellman-Ford Algorithm Step-by-Step</w:t>
      </w:r>
    </w:p>
    <w:p>
      <w:pPr>
        <w:pStyle w:val="Heading2"/>
      </w:pPr>
      <w:r>
        <w:t>Algorithm Principle</w:t>
      </w:r>
    </w:p>
    <w:p>
      <w:r>
        <w:t>Relaxes all edges |V|-1 times to find shortest paths. Can handle negative weights and detects negative cycles.</w:t>
      </w:r>
    </w:p>
    <w:p>
      <w:pPr>
        <w:pStyle w:val="Heading2"/>
      </w:pPr>
      <w:r>
        <w:t>Initialization</w:t>
      </w:r>
    </w:p>
    <w:p>
      <w:r>
        <w:rPr>
          <w:b/>
        </w:rPr>
        <w:t>distances = {Katraj: 0, Swargate: ∞, Baner: ∞, Wakad: ∞}</w:t>
      </w:r>
    </w:p>
    <w:p>
      <w:r>
        <w:rPr>
          <w:b/>
        </w:rPr>
        <w:t>previousVertex = {Katraj: null, Swargate: null, Baner: null, Wakad: null}</w:t>
      </w:r>
    </w:p>
    <w:p>
      <w:pPr>
        <w:pStyle w:val="Heading2"/>
      </w:pPr>
      <w:r>
        <w:t>Iteration 1 (|V|-1 = 3 iterations needed)</w:t>
      </w:r>
    </w:p>
    <w:p>
      <w:pPr>
        <w:pStyle w:val="Heading3"/>
      </w:pPr>
      <w:r>
        <w:t>Edge Relaxation Pass 1:</w:t>
      </w:r>
    </w:p>
    <w:p>
      <w:r>
        <w:t>1. Katraj → Swargate: 0 + 8.2 = 8.2 &lt; ∞ → Update Swargate = 8.2</w:t>
      </w:r>
    </w:p>
    <w:p>
      <w:r>
        <w:t>2. Katraj → Baner: 0 + 15.3 = 15.3 &lt; ∞ → Update Baner = 15.3</w:t>
      </w:r>
    </w:p>
    <w:p>
      <w:r>
        <w:t>3. Katraj → Wakad: 0 + 22.1 = 22.1 &lt; ∞ → Update Wakad = 22.1</w:t>
      </w:r>
    </w:p>
    <w:p>
      <w:r>
        <w:t>4. Swargate → Katraj: 8.2 + 8.2 = 16.4 &gt; 0 → No update</w:t>
      </w:r>
    </w:p>
    <w:p>
      <w:r>
        <w:t>5. Swargate → Baner: 8.2 + 12.5 = 20.7 &gt; 15.3 → No update</w:t>
      </w:r>
    </w:p>
    <w:p>
      <w:r>
        <w:t>6. Swargate → Wakad: 8.2 + 18.7 = 26.9 &gt; 22.1 → No update</w:t>
      </w:r>
    </w:p>
    <w:p>
      <w:r>
        <w:t>7. Baner → Swargate: 15.3 + 12.5 = 27.8 &gt; 8.2 → No update</w:t>
      </w:r>
    </w:p>
    <w:p>
      <w:r>
        <w:t>8. Baner → Wakad: 15.3 + 6.8 = 22.1 = 22.1 → No update</w:t>
      </w:r>
    </w:p>
    <w:p>
      <w:r>
        <w:t>9. Wakad → Baner: 22.1 + 6.8 = 28.9 &gt; 15.3 → No update</w:t>
      </w:r>
    </w:p>
    <w:p>
      <w:r>
        <w:t>10. Wakad → Swargate: 22.1 + 18.7 = 40.8 &gt; 8.2 → No update</w:t>
      </w:r>
    </w:p>
    <w:p>
      <w:r>
        <w:t>11. Wakad → Katraj: 22.1 + 22.1 = 44.2 &gt; 0 → No update</w:t>
      </w:r>
    </w:p>
    <w:p>
      <w:r>
        <w:rPr>
          <w:b/>
        </w:rPr>
        <w:t>State after Iteration 1:</w:t>
      </w:r>
    </w:p>
    <w:p>
      <w:r>
        <w:t>distances = {Katraj: 0, Swargate: 8.2, Baner: 15.3, Wakad: 22.1}</w:t>
      </w:r>
    </w:p>
    <w:p>
      <w:r>
        <w:t>previousVertex = {Katraj: null, Swargate: Katraj, Baner: Katraj, Wakad: Katraj}</w:t>
      </w:r>
    </w:p>
    <w:p>
      <w:pPr>
        <w:pStyle w:val="Heading3"/>
      </w:pPr>
      <w:r>
        <w:t>Edge Relaxation Pass 2:</w:t>
      </w:r>
    </w:p>
    <w:p>
      <w:r>
        <w:t>• No improvements found (all distances already optimal)</w:t>
      </w:r>
    </w:p>
    <w:p>
      <w:pPr>
        <w:pStyle w:val="Heading3"/>
      </w:pPr>
      <w:r>
        <w:t>Edge Relaxation Pass 3:</w:t>
      </w:r>
    </w:p>
    <w:p>
      <w:r>
        <w:t>• No improvements found (all distances already optimal)</w:t>
      </w:r>
    </w:p>
    <w:p>
      <w:pPr>
        <w:pStyle w:val="Heading2"/>
      </w:pPr>
      <w:r>
        <w:t>Negative Cycle Check</w:t>
      </w:r>
    </w:p>
    <w:p>
      <w:r>
        <w:t>Check all edges for possible improvements:</w:t>
      </w:r>
    </w:p>
    <w:p>
      <w:r>
        <w:t>• No edge can be further relaxed → No negative cycles detected</w:t>
      </w:r>
    </w:p>
    <w:p>
      <w:pPr>
        <w:pStyle w:val="Heading2"/>
      </w:pPr>
      <w:r>
        <w:t>Path Reconstruction</w:t>
      </w:r>
    </w:p>
    <w:p>
      <w:r>
        <w:t>Working backwards from Wakad:</w:t>
      </w:r>
    </w:p>
    <w:p>
      <w:r>
        <w:t>• Wakad ← Katraj (22.1 km)</w:t>
      </w:r>
    </w:p>
    <w:p>
      <w:r>
        <w:rPr>
          <w:b/>
        </w:rPr>
        <w:t>Final Result: Katraj → Wakad (22.1 km)</w:t>
      </w:r>
    </w:p>
    <w:p>
      <w:r>
        <w:br w:type="page"/>
      </w:r>
    </w:p>
    <w:p>
      <w:pPr>
        <w:pStyle w:val="Heading1"/>
      </w:pPr>
      <w:r>
        <w:t>3. Floyd-Warshall Algorithm Step-by-Step</w:t>
      </w:r>
    </w:p>
    <w:p>
      <w:pPr>
        <w:pStyle w:val="Heading2"/>
      </w:pPr>
      <w:r>
        <w:t>Algorithm Principle</w:t>
      </w:r>
    </w:p>
    <w:p>
      <w:r>
        <w:t>Computes shortest paths between all pairs of vertices using dynamic programming. Uses intermediate vertices to find better paths.</w:t>
      </w:r>
    </w:p>
    <w:p>
      <w:pPr>
        <w:pStyle w:val="Heading2"/>
      </w:pPr>
      <w:r>
        <w:t>Initialization</w:t>
      </w:r>
    </w:p>
    <w:p>
      <w:r>
        <w:t>Create distance matrix and next vertex matrix:</w:t>
      </w:r>
    </w:p>
    <w:p>
      <w:pPr>
        <w:pStyle w:val="Heading3"/>
      </w:pPr>
      <w:r>
        <w:t>Initial Distance Matrix:</w:t>
      </w:r>
    </w:p>
    <w:p>
      <w:r>
        <w:rPr>
          <w:b/>
        </w:rPr>
        <w:t xml:space="preserve">          Katraj Swargate Baner Wakad</w:t>
      </w:r>
    </w:p>
    <w:p>
      <w:r>
        <w:t>Katraj      0      8.2    15.3   22.1</w:t>
      </w:r>
    </w:p>
    <w:p>
      <w:r>
        <w:t>Swargate   8.2      0     12.5   18.7</w:t>
      </w:r>
    </w:p>
    <w:p>
      <w:r>
        <w:t>Baner     15.3    12.5     0      6.8</w:t>
      </w:r>
    </w:p>
    <w:p>
      <w:r>
        <w:t>Wakad     22.1    18.7     6.8     0</w:t>
      </w:r>
    </w:p>
    <w:p>
      <w:pPr>
        <w:pStyle w:val="Heading3"/>
      </w:pPr>
      <w:r>
        <w:t>Initial Next Matrix:</w:t>
      </w:r>
    </w:p>
    <w:p>
      <w:r>
        <w:rPr>
          <w:b/>
        </w:rPr>
        <w:t xml:space="preserve">          Katraj Swargate Baner Wakad</w:t>
      </w:r>
    </w:p>
    <w:p>
      <w:r>
        <w:t>Katraj      -    Swargate  Baner  Wakad</w:t>
      </w:r>
    </w:p>
    <w:p>
      <w:r>
        <w:t>Swargate Katraj     -      Baner  Wakad</w:t>
      </w:r>
    </w:p>
    <w:p>
      <w:r>
        <w:t>Baner    Katraj  Swargate    -     Wakad</w:t>
      </w:r>
    </w:p>
    <w:p>
      <w:r>
        <w:t>Wakad    Katraj  Swargate  Baner    -</w:t>
      </w:r>
    </w:p>
    <w:p>
      <w:pPr>
        <w:pStyle w:val="Heading2"/>
      </w:pPr>
      <w:r>
        <w:t>Main Algorithm: k = 0 to 3 (vertices: Katraj, Swargate, Baner, Wakad)</w:t>
      </w:r>
    </w:p>
    <w:p>
      <w:pPr>
        <w:pStyle w:val="Heading3"/>
      </w:pPr>
      <w:r>
        <w:t>k = 0 (Katraj as intermediate)</w:t>
      </w:r>
    </w:p>
    <w:p>
      <w:r>
        <w:t>For each (i,j), check if path through Katraj is shorter:</w:t>
      </w:r>
    </w:p>
    <w:p>
      <w:r>
        <w:t>• Swargate → Baner: direct = 12.5, via Katraj = 8.2 + 15.3 = 23.5 → No change</w:t>
      </w:r>
    </w:p>
    <w:p>
      <w:r>
        <w:t>• Swargate → Wakad: direct = 18.7, via Katraj = 8.2 + 22.1 = 30.3 → No change</w:t>
      </w:r>
    </w:p>
    <w:p>
      <w:r>
        <w:t>• Baner → Swargate: direct = 12.5, via Katraj = 15.3 + 8.2 = 23.5 → No change</w:t>
      </w:r>
    </w:p>
    <w:p>
      <w:r>
        <w:t>• Baner → Wakad: direct = 6.8, via Katraj = 15.3 + 22.1 = 37.4 → No change</w:t>
      </w:r>
    </w:p>
    <w:p>
      <w:r>
        <w:t>• Wakad → Swargate: direct = 18.7, via Katraj = 22.1 + 8.2 = 30.3 → No change</w:t>
      </w:r>
    </w:p>
    <w:p>
      <w:r>
        <w:t>• Wakad → Baner: direct = 6.8, via Katraj = 22.1 + 15.3 = 37.4 → No change</w:t>
      </w:r>
    </w:p>
    <w:p>
      <w:r>
        <w:rPr>
          <w:b/>
        </w:rPr>
        <w:t>No changes in this iteration</w:t>
      </w:r>
    </w:p>
    <w:p>
      <w:pPr>
        <w:pStyle w:val="Heading3"/>
      </w:pPr>
      <w:r>
        <w:t>k = 1 (Swargate as intermediate)</w:t>
      </w:r>
    </w:p>
    <w:p>
      <w:r>
        <w:t>For each (i,j), check if path through Swargate is shorter:</w:t>
      </w:r>
    </w:p>
    <w:p>
      <w:r>
        <w:t>• Katraj → Baner: direct = 15.3, via Swargate = 8.2 + 12.5 = 20.7 → No change</w:t>
      </w:r>
    </w:p>
    <w:p>
      <w:r>
        <w:t>• Katraj → Wakad: direct = 22.1, via Swargate = 8.2 + 18.7 = 26.9 → No change</w:t>
      </w:r>
    </w:p>
    <w:p>
      <w:r>
        <w:t>• Baner → Katraj: direct = 15.3, via Swargate = 12.5 + 8.2 = 20.7 → No change</w:t>
      </w:r>
    </w:p>
    <w:p>
      <w:r>
        <w:t>• Baner → Wakad: direct = 6.8, via Swargate = 12.5 + 18.7 = 31.2 → No change</w:t>
      </w:r>
    </w:p>
    <w:p>
      <w:r>
        <w:t>• Wakad → Katraj: direct = 22.1, via Swargate = 18.7 + 8.2 = 26.9 → No change</w:t>
      </w:r>
    </w:p>
    <w:p>
      <w:r>
        <w:t>• Wakad → Baner: direct = 6.8, via Swargate = 18.7 + 12.5 = 31.2 → No change</w:t>
      </w:r>
    </w:p>
    <w:p>
      <w:r>
        <w:rPr>
          <w:b/>
        </w:rPr>
        <w:t>No changes in this iteration</w:t>
      </w:r>
    </w:p>
    <w:p>
      <w:pPr>
        <w:pStyle w:val="Heading3"/>
      </w:pPr>
      <w:r>
        <w:t>k = 2 (Baner as intermediate)</w:t>
      </w:r>
    </w:p>
    <w:p>
      <w:r>
        <w:t>For each (i,j), check if path through Baner is shorter:</w:t>
      </w:r>
    </w:p>
    <w:p>
      <w:r>
        <w:t>• Katraj → Swargate: direct = 8.2, via Baner = 15.3 + 12.5 = 27.8 → No change</w:t>
      </w:r>
    </w:p>
    <w:p>
      <w:r>
        <w:t>• Katraj → Wakad: direct = 22.1, via Baner = 15.3 + 6.8 = 22.1 → Equal distance</w:t>
      </w:r>
    </w:p>
    <w:p>
      <w:r>
        <w:t>• Swargate → Katraj: direct = 8.2, via Baner = 12.5 + 15.3 = 27.8 → No change</w:t>
      </w:r>
    </w:p>
    <w:p>
      <w:r>
        <w:t>• Swargate → Wakad: direct = 18.7, via Baner = 12.5 + 6.8 = 19.3 → No change (18.7 is better)</w:t>
      </w:r>
    </w:p>
    <w:p>
      <w:r>
        <w:t>• Wakad → Katraj: direct = 22.1, via Baner = 6.8 + 15.3 = 22.1 → Equal distance</w:t>
      </w:r>
    </w:p>
    <w:p>
      <w:r>
        <w:t>• Wakad → Swargate: direct = 18.7, via Baner = 6.8 + 12.5 = 19.3 → No change (18.7 is better)</w:t>
      </w:r>
    </w:p>
    <w:p>
      <w:r>
        <w:rPr>
          <w:b/>
        </w:rPr>
        <w:t>No changes in this iteration</w:t>
      </w:r>
    </w:p>
    <w:p>
      <w:pPr>
        <w:pStyle w:val="Heading3"/>
      </w:pPr>
      <w:r>
        <w:t>k = 3 (Wakad as intermediate)</w:t>
      </w:r>
    </w:p>
    <w:p>
      <w:r>
        <w:t>For each (i,j), check if path through Wakad is shorter:</w:t>
      </w:r>
    </w:p>
    <w:p>
      <w:r>
        <w:t>• Katraj → Swargate: direct = 8.2, via Wakad = 22.1 + 18.7 = 40.8 → No change</w:t>
      </w:r>
    </w:p>
    <w:p>
      <w:r>
        <w:t>• Katraj → Baner: direct = 15.3, via Wakad = 22.1 + 6.8 = 28.9 → No change</w:t>
      </w:r>
    </w:p>
    <w:p>
      <w:r>
        <w:t>• Swargate → Katraj: direct = 8.2, via Wakad = 18.7 + 22.1 = 40.8 → No change</w:t>
      </w:r>
    </w:p>
    <w:p>
      <w:r>
        <w:t>• Swargate → Baner: direct = 12.5, via Wakad = 18.7 + 6.8 = 25.5 → No change</w:t>
      </w:r>
    </w:p>
    <w:p>
      <w:r>
        <w:t>• Baner → Katraj: direct = 15.3, via Wakad = 6.8 + 22.1 = 28.9 → No change</w:t>
      </w:r>
    </w:p>
    <w:p>
      <w:r>
        <w:t>• Baner → Swargate: direct = 12.5, via Wakad = 6.8 + 18.7 = 25.5 → No change</w:t>
      </w:r>
    </w:p>
    <w:p>
      <w:r>
        <w:rPr>
          <w:b/>
        </w:rPr>
        <w:t>No changes in this iteration</w:t>
      </w:r>
    </w:p>
    <w:p>
      <w:pPr>
        <w:pStyle w:val="Heading2"/>
      </w:pPr>
      <w:r>
        <w:t>Final Distance Matrix</w:t>
      </w:r>
    </w:p>
    <w:p>
      <w:r>
        <w:rPr>
          <w:b/>
        </w:rPr>
        <w:t xml:space="preserve">          Katraj Swargate Baner Wakad</w:t>
      </w:r>
    </w:p>
    <w:p>
      <w:r>
        <w:t>Katraj      0      8.2    15.3   22.1</w:t>
      </w:r>
    </w:p>
    <w:p>
      <w:r>
        <w:t>Swargate   8.2      0     12.5   18.7</w:t>
      </w:r>
    </w:p>
    <w:p>
      <w:r>
        <w:t>Baner     15.3    12.5     0      6.8</w:t>
      </w:r>
    </w:p>
    <w:p>
      <w:r>
        <w:t>Wakad     22.1    18.7     6.8     0</w:t>
      </w:r>
    </w:p>
    <w:p>
      <w:pPr>
        <w:pStyle w:val="Heading2"/>
      </w:pPr>
      <w:r>
        <w:t>Path Reconstruction for Katraj → Wakad</w:t>
      </w:r>
    </w:p>
    <w:p>
      <w:r>
        <w:t>• Check next[Katraj][Wakad] = Wakad → Direct edge</w:t>
      </w:r>
    </w:p>
    <w:p>
      <w:r>
        <w:t>• Path: Katraj → Wakad</w:t>
      </w:r>
    </w:p>
    <w:p>
      <w:r>
        <w:rPr>
          <w:b/>
        </w:rPr>
        <w:t>Final Result: Katraj → Wakad (22.1 km)</w:t>
      </w:r>
    </w:p>
    <w:p>
      <w:r>
        <w:br w:type="page"/>
      </w:r>
    </w:p>
    <w:p>
      <w:pPr>
        <w:pStyle w:val="Heading1"/>
      </w:pPr>
      <w:r>
        <w:t>Algorithm Comparison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Algorithm</w:t>
            </w:r>
          </w:p>
        </w:tc>
        <w:tc>
          <w:tcPr>
            <w:tcW w:type="dxa" w:w="1728"/>
          </w:tcPr>
          <w:p>
            <w:r>
              <w:t>Shortest Path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Execution Time</w:t>
            </w:r>
          </w:p>
        </w:tc>
        <w:tc>
          <w:tcPr>
            <w:tcW w:type="dxa" w:w="1728"/>
          </w:tcPr>
          <w:p>
            <w:r>
              <w:t>Key Steps</w:t>
            </w:r>
          </w:p>
        </w:tc>
      </w:tr>
      <w:tr>
        <w:tc>
          <w:tcPr>
            <w:tcW w:type="dxa" w:w="1728"/>
          </w:tcPr>
          <w:p>
            <w:r>
              <w:t>Dijkstra</w:t>
            </w:r>
          </w:p>
        </w:tc>
        <w:tc>
          <w:tcPr>
            <w:tcW w:type="dxa" w:w="1728"/>
          </w:tcPr>
          <w:p>
            <w:r>
              <w:t>Katraj → Wakad</w:t>
            </w:r>
          </w:p>
        </w:tc>
        <w:tc>
          <w:tcPr>
            <w:tcW w:type="dxa" w:w="1728"/>
          </w:tcPr>
          <w:p>
            <w:r>
              <w:t>22.1 km</w:t>
            </w:r>
          </w:p>
        </w:tc>
        <w:tc>
          <w:tcPr>
            <w:tcW w:type="dxa" w:w="1728"/>
          </w:tcPr>
          <w:p>
            <w:r>
              <w:t>894 ms</w:t>
            </w:r>
          </w:p>
        </w:tc>
        <w:tc>
          <w:tcPr>
            <w:tcW w:type="dxa" w:w="1728"/>
          </w:tcPr>
          <w:p>
            <w:r>
              <w:t>4 vertex extractions</w:t>
            </w:r>
          </w:p>
        </w:tc>
      </w:tr>
      <w:tr>
        <w:tc>
          <w:tcPr>
            <w:tcW w:type="dxa" w:w="1728"/>
          </w:tcPr>
          <w:p>
            <w:r>
              <w:t>Bellman-Ford</w:t>
            </w:r>
          </w:p>
        </w:tc>
        <w:tc>
          <w:tcPr>
            <w:tcW w:type="dxa" w:w="1728"/>
          </w:tcPr>
          <w:p>
            <w:r>
              <w:t>Katraj → Wakad</w:t>
            </w:r>
          </w:p>
        </w:tc>
        <w:tc>
          <w:tcPr>
            <w:tcW w:type="dxa" w:w="1728"/>
          </w:tcPr>
          <w:p>
            <w:r>
              <w:t>22.1 km</w:t>
            </w:r>
          </w:p>
        </w:tc>
        <w:tc>
          <w:tcPr>
            <w:tcW w:type="dxa" w:w="1728"/>
          </w:tcPr>
          <w:p>
            <w:r>
              <w:t>39 ms</w:t>
            </w:r>
          </w:p>
        </w:tc>
        <w:tc>
          <w:tcPr>
            <w:tcW w:type="dxa" w:w="1728"/>
          </w:tcPr>
          <w:p>
            <w:r>
              <w:t>3 iterations × 12 edges</w:t>
            </w:r>
          </w:p>
        </w:tc>
      </w:tr>
      <w:tr>
        <w:tc>
          <w:tcPr>
            <w:tcW w:type="dxa" w:w="1728"/>
          </w:tcPr>
          <w:p>
            <w:r>
              <w:t>Floyd-Warshall</w:t>
            </w:r>
          </w:p>
        </w:tc>
        <w:tc>
          <w:tcPr>
            <w:tcW w:type="dxa" w:w="1728"/>
          </w:tcPr>
          <w:p>
            <w:r>
              <w:t>Katraj → Wakad</w:t>
            </w:r>
          </w:p>
        </w:tc>
        <w:tc>
          <w:tcPr>
            <w:tcW w:type="dxa" w:w="1728"/>
          </w:tcPr>
          <w:p>
            <w:r>
              <w:t>22.1 km</w:t>
            </w:r>
          </w:p>
        </w:tc>
        <w:tc>
          <w:tcPr>
            <w:tcW w:type="dxa" w:w="1728"/>
          </w:tcPr>
          <w:p>
            <w:r>
              <w:t>8 ms</w:t>
            </w:r>
          </w:p>
        </w:tc>
        <w:tc>
          <w:tcPr>
            <w:tcW w:type="dxa" w:w="1728"/>
          </w:tcPr>
          <w:p>
            <w:r>
              <w:t>4³ = 64 matrix operations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Why All Algorithms Found the Same Result</w:t>
      </w:r>
    </w:p>
    <w:p>
      <w:r>
        <w:t>1. Direct Edge: Katraj → Wakad (22.1 km) is already the shortest</w:t>
      </w:r>
    </w:p>
    <w:p>
      <w:r>
        <w:t>2. Alternative Path: Katraj → Baner → Wakad = 15.3 + 6.8 = 22.1 km (equal distance)</w:t>
      </w:r>
    </w:p>
    <w:p>
      <w:r>
        <w:t>3. Longer Path: Katraj → Swargate → Baner → Wakad = 8.2 + 12.5 + 6.8 = 27.5 km</w:t>
      </w:r>
    </w:p>
    <w:p>
      <w:pPr>
        <w:pStyle w:val="Heading2"/>
      </w:pPr>
      <w:r>
        <w:t>Algorithm Behavior Analysis</w:t>
      </w:r>
    </w:p>
    <w:p>
      <w:pPr>
        <w:pStyle w:val="Heading3"/>
      </w:pPr>
      <w:r>
        <w:t>Dijkstra's Algorithm</w:t>
      </w:r>
    </w:p>
    <w:p>
      <w:r>
        <w:t>• Greedy Approach: Always picks the closest unvisited vertex</w:t>
      </w:r>
    </w:p>
    <w:p>
      <w:r>
        <w:t>• Efficient: Uses priority queue for O((V + E) log V) complexity</w:t>
      </w:r>
    </w:p>
    <w:p>
      <w:r>
        <w:t>• Limitation: Cannot handle negative weights (not needed here)</w:t>
      </w:r>
    </w:p>
    <w:p>
      <w:r>
        <w:t>• Path Quality: Found optimal path by exploring vertices in order of distance</w:t>
      </w:r>
    </w:p>
    <w:p>
      <w:pPr>
        <w:pStyle w:val="Heading3"/>
      </w:pPr>
      <w:r>
        <w:t>Bellman-Ford Algorithm</w:t>
      </w:r>
    </w:p>
    <w:p>
      <w:r>
        <w:t>• Exhaustive: Relaxes all edges |V|-1 times</w:t>
      </w:r>
    </w:p>
    <w:p>
      <w:r>
        <w:t>• Robust: Can handle negative weights and detect cycles</w:t>
      </w:r>
    </w:p>
    <w:p>
      <w:r>
        <w:t>• Slower: O(V × E) complexity, but performed well here due to small graph</w:t>
      </w:r>
    </w:p>
    <w:p>
      <w:r>
        <w:t>• Path Quality: Guaranteed optimal after sufficient iterations</w:t>
      </w:r>
    </w:p>
    <w:p>
      <w:pPr>
        <w:pStyle w:val="Heading3"/>
      </w:pPr>
      <w:r>
        <w:t>Floyd-Warshall Algorithm</w:t>
      </w:r>
    </w:p>
    <w:p>
      <w:r>
        <w:t>• Comprehensive: Computes all-pairs shortest paths</w:t>
      </w:r>
    </w:p>
    <w:p>
      <w:r>
        <w:t>• Dynamic Programming: Uses intermediate vertices to improve paths</w:t>
      </w:r>
    </w:p>
    <w:p>
      <w:r>
        <w:t>• Memory Intensive: O(V²) space complexity</w:t>
      </w:r>
    </w:p>
    <w:p>
      <w:r>
        <w:t>• Path Quality: Found optimal path through systematic matrix updates</w:t>
      </w:r>
    </w:p>
    <w:p>
      <w:pPr>
        <w:pStyle w:val="Heading2"/>
      </w:pPr>
      <w:r>
        <w:t>Key Insights from This Example</w:t>
      </w:r>
    </w:p>
    <w:p>
      <w:r>
        <w:t>1. Direct vs Indirect Paths: Sometimes the direct path is already optimal</w:t>
      </w:r>
    </w:p>
    <w:p>
      <w:r>
        <w:t>2. Algorithm Trade-offs:</w:t>
      </w:r>
    </w:p>
    <w:p>
      <w:r>
        <w:t xml:space="preserve">   – Dijkstra: Fastest for single-source in sparse graphs</w:t>
      </w:r>
    </w:p>
    <w:p>
      <w:r>
        <w:t xml:space="preserve">   – Bellman-Ford: Most versatile (handles negatives)</w:t>
      </w:r>
    </w:p>
    <w:p>
      <w:r>
        <w:t xml:space="preserve">   – Floyd-Warshall: Best for multiple queries (all-pairs)</w:t>
      </w:r>
    </w:p>
    <w:p>
      <w:r>
        <w:t>3. Real-world Application: In Pune's road network, the direct Katraj-Wakad route (22.1 km) is optimal compared to going through other areas</w:t>
      </w:r>
    </w:p>
    <w:p>
      <w:r>
        <w:t>4. Performance Variations: Despite finding the same result, execution times vary significantly based on algorithmic approach</w:t>
      </w:r>
    </w:p>
    <w:p>
      <w:pPr>
        <w:pStyle w:val="Heading1"/>
      </w:pPr>
      <w:r>
        <w:t>Conclusion</w:t>
      </w:r>
    </w:p>
    <w:p>
      <w:r>
        <w:t>All three algorithms correctly identified the shortest path from Katraj to Wakad as 22.1 km, demonstrating their effectiveness for real-world route optimization in Pune's urban landscape. The step-by-step analysis shows how each algorithm's unique approach leads to the same optimal solution while highlighting their computational differences and use cases.</w:t>
      </w:r>
    </w:p>
    <w:p>
      <w:r>
        <w:t>This detailed analysis provides a comprehensive understanding of how fundamental DSA algorithms work in practice, using real Pune locations to demonstrate their behavior, performance characteristics, and practical applications in route finding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