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 Analysis: Katraj to Wakad via Bavdhan and Swargate</w:t>
      </w:r>
    </w:p>
    <w:p>
      <w:pPr>
        <w:pStyle w:val="Title"/>
      </w:pPr>
      <w:r>
        <w:t>Path Analysis for Connections: Katraj↔Bavdhan, Katraj↔Swargate, Bavdhan↔Wakad, Swargate↔Wakad</w:t>
      </w:r>
    </w:p>
    <w:p>
      <w:pPr>
        <w:pStyle w:val="Heading1"/>
      </w:pPr>
      <w:r>
        <w:t>Problem Setup</w:t>
      </w:r>
    </w:p>
    <w:p>
      <w:r>
        <w:t>• Source: Katraj</w:t>
      </w:r>
    </w:p>
    <w:p>
      <w:r>
        <w:t>• Destination: Wakad</w:t>
      </w:r>
    </w:p>
    <w:p>
      <w:r>
        <w:t>• Vertices: Katraj, Bavdhan, Swargate, Wakad</w:t>
      </w:r>
    </w:p>
    <w:p>
      <w:r>
        <w:t>• Edges:</w:t>
      </w:r>
    </w:p>
    <w:p>
      <w:r>
        <w:t xml:space="preserve">  – Katraj ↔ Bavdhan: 12.0 km</w:t>
      </w:r>
    </w:p>
    <w:p>
      <w:r>
        <w:t xml:space="preserve">  – Katraj ↔ Swargate: 8.2 km</w:t>
      </w:r>
    </w:p>
    <w:p>
      <w:r>
        <w:t xml:space="preserve">  – Bavdhan ↔ Wakad: 15.5 km</w:t>
      </w:r>
    </w:p>
    <w:p>
      <w:r>
        <w:t xml:space="preserve">  – Swargate ↔ Wakad: 18.7 km</w:t>
      </w:r>
    </w:p>
    <w:p>
      <w:pPr>
        <w:pStyle w:val="Heading1"/>
      </w:pPr>
      <w:r>
        <w:t>Graph Visualization</w:t>
      </w:r>
    </w:p>
    <w:p>
      <w:r>
        <w:t>Visual representation of Pune connections with Bavdhan:</w:t>
      </w:r>
    </w:p>
    <w:p>
      <w:r>
        <w:br/>
        <w:t xml:space="preserve">    Katraj (8.2) Swargate (18.7) Wakad</w:t>
        <w:br/>
        <w:t xml:space="preserve">      | \          |           |</w:t>
        <w:br/>
        <w:t xml:space="preserve">    12.0          |           |</w:t>
        <w:br/>
        <w:t xml:space="preserve">      |            |           |</w:t>
        <w:br/>
        <w:t xml:space="preserve">      Bavdhan (15.5) Wakad</w:t>
        <w:br/>
      </w:r>
    </w:p>
    <w:p>
      <w:r>
        <w:t>Available paths from Katraj to Wakad:</w:t>
      </w:r>
    </w:p>
    <w:p>
      <w:r>
        <w:t>1. Katraj → Bavdhan → Wakad = 12.0 + 15.5 = 27.5 km</w:t>
      </w:r>
    </w:p>
    <w:p>
      <w:r>
        <w:t>2. Katraj → Swargate → Wakad = 8.2 + 18.7 = 26.9 km</w:t>
      </w:r>
    </w:p>
    <w:p>
      <w:r>
        <w:rPr>
          <w:b/>
        </w:rPr>
        <w:t>Shortest path: Katraj → Swargate → Wakad (26.9 km)</w:t>
      </w:r>
    </w:p>
    <w:p>
      <w:r>
        <w:br w:type="page"/>
      </w:r>
    </w:p>
    <w:p>
      <w:pPr>
        <w:pStyle w:val="Heading1"/>
      </w:pPr>
      <w:r>
        <w:t>1. Dijkstra's Algorithm Step-by-Step</w:t>
      </w:r>
    </w:p>
    <w:p>
      <w:pPr>
        <w:pStyle w:val="Heading2"/>
      </w:pPr>
      <w:r>
        <w:t>Algorithm Principle</w:t>
      </w:r>
    </w:p>
    <w:p>
      <w:r>
        <w:t>Finds shortest path from source to all vertices using a priority queue (min-heap). Always selects the unvisited vertex with the smallest distance.</w:t>
      </w:r>
    </w:p>
    <w:p>
      <w:pPr>
        <w:pStyle w:val="Heading2"/>
      </w:pPr>
      <w:r>
        <w:t>Initialization</w:t>
      </w:r>
    </w:p>
    <w:p>
      <w:r>
        <w:rPr>
          <w:b/>
        </w:rPr>
        <w:t>distances = {Katraj: 0, Bavdhan: ∞, Swargate: ∞, Wakad: ∞}</w:t>
      </w:r>
    </w:p>
    <w:p>
      <w:r>
        <w:rPr>
          <w:b/>
        </w:rPr>
        <w:t>previousVertex = {Katraj: null, Bavdhan: null, Swargate: null, Wakad: null}</w:t>
      </w:r>
    </w:p>
    <w:p>
      <w:r>
        <w:rPr>
          <w:b/>
        </w:rPr>
        <w:t>visited = {}</w:t>
      </w:r>
    </w:p>
    <w:p>
      <w:r>
        <w:rPr>
          <w:b/>
        </w:rPr>
        <w:t>priorityQueue = [(0, Katraj)]</w:t>
      </w:r>
    </w:p>
    <w:p>
      <w:pPr>
        <w:pStyle w:val="Heading2"/>
      </w:pPr>
      <w:r>
        <w:t>Step 1: Extract Katraj (distance: 0)</w:t>
      </w:r>
    </w:p>
    <w:p>
      <w:r>
        <w:t>• Current vertex: Katraj</w:t>
      </w:r>
    </w:p>
    <w:p>
      <w:r>
        <w:t>• Visited: {Katraj}</w:t>
      </w:r>
    </w:p>
    <w:p>
      <w:r>
        <w:t>• Relax edges from Katraj:</w:t>
      </w:r>
    </w:p>
    <w:p>
      <w:r>
        <w:t xml:space="preserve">  – Katraj → Bavdhan: 0 + 12.0 = 12.0 &lt; ∞ → Update Bavdhan = 12.0</w:t>
      </w:r>
    </w:p>
    <w:p>
      <w:r>
        <w:t xml:space="preserve">  – Katraj → Swargate: 0 + 8.2 = 8.2 &lt; ∞ → Update Swargate = 8.2</w:t>
      </w:r>
    </w:p>
    <w:p>
      <w:r>
        <w:rPr>
          <w:b/>
        </w:rPr>
        <w:t>State after Step 1:</w:t>
      </w:r>
    </w:p>
    <w:p>
      <w:r>
        <w:t>distances = {Katraj: 0, Bavdhan: 12.0, Swargate: 8.2, Wakad: ∞}</w:t>
      </w:r>
    </w:p>
    <w:p>
      <w:r>
        <w:t>priorityQueue = [(8.2, Swargate), (12.0, Bavdhan)]</w:t>
      </w:r>
    </w:p>
    <w:p>
      <w:pPr>
        <w:pStyle w:val="Heading2"/>
      </w:pPr>
      <w:r>
        <w:t>Step 2: Extract Swargate (distance: 8.2)</w:t>
      </w:r>
    </w:p>
    <w:p>
      <w:r>
        <w:t>• Current vertex: Swargate</w:t>
      </w:r>
    </w:p>
    <w:p>
      <w:r>
        <w:t>• Visited: {Katraj, Swargate}</w:t>
      </w:r>
    </w:p>
    <w:p>
      <w:r>
        <w:t>• Relax edges from Swargate:</w:t>
      </w:r>
    </w:p>
    <w:p>
      <w:r>
        <w:t xml:space="preserve">  – Swargate → Katraj: 8.2 + 8.2 = 16.4 &gt; 0 → No update</w:t>
      </w:r>
    </w:p>
    <w:p>
      <w:r>
        <w:t xml:space="preserve">  – Swargate → Wakad: 8.2 + 18.7 = 26.9 &lt; ∞ → Update Wakad = 26.9</w:t>
      </w:r>
    </w:p>
    <w:p>
      <w:r>
        <w:rPr>
          <w:b/>
        </w:rPr>
        <w:t>State after Step 2:</w:t>
      </w:r>
    </w:p>
    <w:p>
      <w:r>
        <w:t>distances = {Katraj: 0, Bavdhan: 12.0, Swargate: 8.2, Wakad: 26.9}</w:t>
      </w:r>
    </w:p>
    <w:p>
      <w:r>
        <w:t>priorityQueue = [(12.0, Bavdhan), (26.9, Wakad)]</w:t>
      </w:r>
    </w:p>
    <w:p>
      <w:pPr>
        <w:pStyle w:val="Heading2"/>
      </w:pPr>
      <w:r>
        <w:t>Step 3: Extract Bavdhan (distance: 12.0)</w:t>
      </w:r>
    </w:p>
    <w:p>
      <w:r>
        <w:t>• Current vertex: Bavdhan</w:t>
      </w:r>
    </w:p>
    <w:p>
      <w:r>
        <w:t>• Visited: {Katraj, Swargate, Bavdhan}</w:t>
      </w:r>
    </w:p>
    <w:p>
      <w:r>
        <w:t>• Relax edges from Bavdhan:</w:t>
      </w:r>
    </w:p>
    <w:p>
      <w:r>
        <w:t xml:space="preserve">  – Bavdhan → Katraj: 12.0 + 12.0 = 24.0 &gt; 0 → No update</w:t>
      </w:r>
    </w:p>
    <w:p>
      <w:r>
        <w:t xml:space="preserve">  – Bavdhan → Wakad: 12.0 + 15.5 = 27.5 &gt; 26.9 → No update</w:t>
      </w:r>
    </w:p>
    <w:p>
      <w:r>
        <w:rPr>
          <w:b/>
        </w:rPr>
        <w:t>State after Step 3:</w:t>
      </w:r>
    </w:p>
    <w:p>
      <w:r>
        <w:t>priorityQueue = [(26.9, Wakad)]</w:t>
      </w:r>
    </w:p>
    <w:p>
      <w:pPr>
        <w:pStyle w:val="Heading2"/>
      </w:pPr>
      <w:r>
        <w:t>Step 4: Extract Wakad (distance: 26.9)</w:t>
      </w:r>
    </w:p>
    <w:p>
      <w:r>
        <w:t>• Current vertex: Wakad</w:t>
      </w:r>
    </w:p>
    <w:p>
      <w:r>
        <w:t>• Visited: {Katraj, Swargate, Bavdhan, Wakad}</w:t>
      </w:r>
    </w:p>
    <w:p>
      <w:r>
        <w:t>• Destination reached!</w:t>
      </w:r>
    </w:p>
    <w:p>
      <w:pPr>
        <w:pStyle w:val="Heading2"/>
      </w:pPr>
      <w:r>
        <w:t>Path Reconstruction</w:t>
      </w:r>
    </w:p>
    <w:p>
      <w:r>
        <w:t>Working backwards from Wakad:</w:t>
      </w:r>
    </w:p>
    <w:p>
      <w:r>
        <w:t>• Wakad ← Swargate (26.9 km)</w:t>
      </w:r>
    </w:p>
    <w:p>
      <w:r>
        <w:t>• Swargate ← Katraj (8.2 km)</w:t>
      </w:r>
    </w:p>
    <w:p>
      <w:r>
        <w:rPr>
          <w:b/>
        </w:rPr>
        <w:t>Final Result: Katraj → Swargate → Wakad (26.9 km)</w:t>
      </w:r>
    </w:p>
    <w:p>
      <w:r>
        <w:br w:type="page"/>
      </w:r>
    </w:p>
    <w:p>
      <w:pPr>
        <w:pStyle w:val="Heading1"/>
      </w:pPr>
      <w:r>
        <w:t>2. Bellman-Ford Algorithm Step-by-Step</w:t>
      </w:r>
    </w:p>
    <w:p>
      <w:pPr>
        <w:pStyle w:val="Heading2"/>
      </w:pPr>
      <w:r>
        <w:t>Algorithm Principle</w:t>
      </w:r>
    </w:p>
    <w:p>
      <w:r>
        <w:t>Relaxes all edges |V|-1 times to find shortest paths. Can handle negative weights and detects negative cycles.</w:t>
      </w:r>
    </w:p>
    <w:p>
      <w:pPr>
        <w:pStyle w:val="Heading2"/>
      </w:pPr>
      <w:r>
        <w:t>Initialization</w:t>
      </w:r>
    </w:p>
    <w:p>
      <w:r>
        <w:rPr>
          <w:b/>
        </w:rPr>
        <w:t>distances = {Katraj: 0, Bavdhan: ∞, Swargate: ∞, Wakad: ∞}</w:t>
      </w:r>
    </w:p>
    <w:p>
      <w:r>
        <w:rPr>
          <w:b/>
        </w:rPr>
        <w:t>previousVertex = {Katraj: null, Bavdhan: null, Swargate: null, Wakad: null}</w:t>
      </w:r>
    </w:p>
    <w:p>
      <w:pPr>
        <w:pStyle w:val="Heading2"/>
      </w:pPr>
      <w:r>
        <w:t>Iteration 1 (|V|-1 = 3 iterations needed)</w:t>
      </w:r>
    </w:p>
    <w:p>
      <w:pPr>
        <w:pStyle w:val="Heading3"/>
      </w:pPr>
      <w:r>
        <w:t>Edge Relaxation Pass 1:</w:t>
      </w:r>
    </w:p>
    <w:p>
      <w:r>
        <w:t>1. Katraj → Bavdhan: 0 + 12.0 = 12.0 &lt; ∞ → Update Bavdhan = 12.0</w:t>
      </w:r>
    </w:p>
    <w:p>
      <w:r>
        <w:t>2. Katraj → Swargate: 0 + 8.2 = 8.2 &lt; ∞ → Update Swargate = 8.2</w:t>
      </w:r>
    </w:p>
    <w:p>
      <w:r>
        <w:t>3. Bavdhan → Katraj: 12.0 + 12.0 = 24.0 &gt; 0 → No update</w:t>
      </w:r>
    </w:p>
    <w:p>
      <w:r>
        <w:t>4. Bavdhan → Wakad: 12.0 + 15.5 = 27.5 &lt; ∞ → Update Wakad = 27.5</w:t>
      </w:r>
    </w:p>
    <w:p>
      <w:r>
        <w:t>5. Swargate → Katraj: 8.2 + 8.2 = 16.4 &gt; 0 → No update</w:t>
      </w:r>
    </w:p>
    <w:p>
      <w:r>
        <w:t>6. Swargate → Wakad: 8.2 + 18.7 = 26.9 &lt; 27.5 → Update Wakad = 26.9</w:t>
      </w:r>
    </w:p>
    <w:p>
      <w:r>
        <w:rPr>
          <w:b/>
        </w:rPr>
        <w:t>State after Iteration 1:</w:t>
      </w:r>
    </w:p>
    <w:p>
      <w:r>
        <w:t>distances = {Katraj: 0, Bavdhan: 12.0, Swargate: 8.2, Wakad: 26.9}</w:t>
      </w:r>
    </w:p>
    <w:p>
      <w:r>
        <w:t>previousVertex = {Katraj: null, Bavdhan: Katraj, Swargate: Katraj, Wakad: Swargate}</w:t>
      </w:r>
    </w:p>
    <w:p>
      <w:pPr>
        <w:pStyle w:val="Heading3"/>
      </w:pPr>
      <w:r>
        <w:t>Edge Relaxation Pass 2:</w:t>
      </w:r>
    </w:p>
    <w:p>
      <w:r>
        <w:t>• No improvements found (all distances already optimal)</w:t>
      </w:r>
    </w:p>
    <w:p>
      <w:pPr>
        <w:pStyle w:val="Heading3"/>
      </w:pPr>
      <w:r>
        <w:t>Edge Relaxation Pass 3:</w:t>
      </w:r>
    </w:p>
    <w:p>
      <w:r>
        <w:t>• No improvements found (all distances already optimal)</w:t>
      </w:r>
    </w:p>
    <w:p>
      <w:pPr>
        <w:pStyle w:val="Heading2"/>
      </w:pPr>
      <w:r>
        <w:t>Negative Cycle Check</w:t>
      </w:r>
    </w:p>
    <w:p>
      <w:r>
        <w:t>Check all edges for possible improvements:</w:t>
      </w:r>
    </w:p>
    <w:p>
      <w:r>
        <w:t>• No edge can be further relaxed → No negative cycles detected</w:t>
      </w:r>
    </w:p>
    <w:p>
      <w:pPr>
        <w:pStyle w:val="Heading2"/>
      </w:pPr>
      <w:r>
        <w:t>Path Reconstruction</w:t>
      </w:r>
    </w:p>
    <w:p>
      <w:r>
        <w:t>Working backwards from Wakad:</w:t>
      </w:r>
    </w:p>
    <w:p>
      <w:r>
        <w:t>• Wakad ← Swargate (26.9 km)</w:t>
      </w:r>
    </w:p>
    <w:p>
      <w:r>
        <w:t>• Swargate ← Katraj (8.2 km)</w:t>
      </w:r>
    </w:p>
    <w:p>
      <w:r>
        <w:rPr>
          <w:b/>
        </w:rPr>
        <w:t>Final Result: Katraj → Swargate → Wakad (26.9 km)</w:t>
      </w:r>
    </w:p>
    <w:p>
      <w:r>
        <w:br w:type="page"/>
      </w:r>
    </w:p>
    <w:p>
      <w:pPr>
        <w:pStyle w:val="Heading1"/>
      </w:pPr>
      <w:r>
        <w:t>3. Floyd-Warshall Algorithm Step-by-Step</w:t>
      </w:r>
    </w:p>
    <w:p>
      <w:pPr>
        <w:pStyle w:val="Heading2"/>
      </w:pPr>
      <w:r>
        <w:t>Algorithm Principle</w:t>
      </w:r>
    </w:p>
    <w:p>
      <w:r>
        <w:t>Computes shortest paths between all pairs of vertices using dynamic programming. Uses intermediate vertices to find better paths.</w:t>
      </w:r>
    </w:p>
    <w:p>
      <w:pPr>
        <w:pStyle w:val="Heading2"/>
      </w:pPr>
      <w:r>
        <w:t>Initialization</w:t>
      </w:r>
    </w:p>
    <w:p>
      <w:r>
        <w:t>Create distance matrix and next vertex matrix:</w:t>
      </w:r>
    </w:p>
    <w:p>
      <w:pPr>
        <w:pStyle w:val="Heading3"/>
      </w:pPr>
      <w:r>
        <w:t>Initial Distance Matrix:</w:t>
      </w:r>
    </w:p>
    <w:p>
      <w:r>
        <w:rPr>
          <w:b/>
        </w:rPr>
        <w:t xml:space="preserve">          Katraj Bavdhan Swargate Wakad</w:t>
      </w:r>
    </w:p>
    <w:p>
      <w:r>
        <w:t>Katraj      0      12.0    8.2    ∞</w:t>
      </w:r>
    </w:p>
    <w:p>
      <w:r>
        <w:t>Bavdhan   12.0     0      ∞     15.5</w:t>
      </w:r>
    </w:p>
    <w:p>
      <w:r>
        <w:t>Swargate   8.2      ∞      0     18.7</w:t>
      </w:r>
    </w:p>
    <w:p>
      <w:r>
        <w:t>Wakad       ∞     15.5    18.7     0</w:t>
      </w:r>
    </w:p>
    <w:p>
      <w:pPr>
        <w:pStyle w:val="Heading2"/>
      </w:pPr>
      <w:r>
        <w:t>Main Algorithm: k = 0 to 3 (vertices: Katraj, Bavdhan, Swargate, Wakad)</w:t>
      </w:r>
    </w:p>
    <w:p>
      <w:pPr>
        <w:pStyle w:val="Heading3"/>
      </w:pPr>
      <w:r>
        <w:t>k = 0 (Katraj as intermediate)</w:t>
      </w:r>
    </w:p>
    <w:p>
      <w:r>
        <w:t>For each (i,j), check if path through Katraj is shorter:</w:t>
      </w:r>
    </w:p>
    <w:p>
      <w:r>
        <w:t>• Bavdhan → Swargate: direct = ∞, via Katraj = 12.0 + 8.2 = 20.2 → Update Bavdhan → Swargate = 20.2</w:t>
      </w:r>
    </w:p>
    <w:p>
      <w:r>
        <w:t>• Bavdhan → Wakad: direct = 15.5, via Katraj = 12.0 + ∞ = ∞ → No change</w:t>
      </w:r>
    </w:p>
    <w:p>
      <w:r>
        <w:t>• Swargate → Bavdhan: direct = ∞, via Katraj = 8.2 + 12.0 = 20.2 → Update Swargate → Bavdhan = 20.2</w:t>
      </w:r>
    </w:p>
    <w:p>
      <w:r>
        <w:t>• Swargate → Wakad: direct = 18.7, via Katraj = 8.2 + ∞ = ∞ → No change</w:t>
      </w:r>
    </w:p>
    <w:p>
      <w:r>
        <w:t>• Wakad → Bavdhan: direct = 15.5, via Katraj = ∞ + 12.0 = ∞ → No change</w:t>
      </w:r>
    </w:p>
    <w:p>
      <w:r>
        <w:t>• Wakad → Swargate: direct = 18.7, via Katraj = ∞ + 8.2 = ∞ → No change</w:t>
      </w:r>
    </w:p>
    <w:p>
      <w:r>
        <w:rPr>
          <w:b/>
        </w:rPr>
        <w:t>After k=0: New paths via Katraj created</w:t>
      </w:r>
    </w:p>
    <w:p>
      <w:pPr>
        <w:pStyle w:val="Heading3"/>
      </w:pPr>
      <w:r>
        <w:t>k = 1 (Bavdhan as intermediate)</w:t>
      </w:r>
    </w:p>
    <w:p>
      <w:r>
        <w:t>For each (i,j), check if path through Bavdhan is shorter:</w:t>
      </w:r>
    </w:p>
    <w:p>
      <w:r>
        <w:t>• Katraj → Swargate: direct = 8.2, via Bavdhan = 12.0 + 20.2 = 32.2 → No change</w:t>
      </w:r>
    </w:p>
    <w:p>
      <w:r>
        <w:t>• Katraj → Wakad: direct = ∞, via Bavdhan = 12.0 + 15.5 = 27.5 → Update Katraj → Wakad = 27.5</w:t>
      </w:r>
    </w:p>
    <w:p>
      <w:r>
        <w:t>• Swargate → Katraj: direct = 8.2, via Bavdhan = 20.2 + 12.0 = 32.2 → No change</w:t>
      </w:r>
    </w:p>
    <w:p>
      <w:r>
        <w:t>• Swargate → Wakad: direct = 18.7, via Bavdhan = 20.2 + 15.5 = 35.7 → No change</w:t>
      </w:r>
    </w:p>
    <w:p>
      <w:r>
        <w:t>• Wakad → Katraj: direct = ∞, via Bavdhan = 15.5 + 12.0 = 27.5 → Update Wakad → Katraj = 27.5</w:t>
      </w:r>
    </w:p>
    <w:p>
      <w:r>
        <w:rPr>
          <w:b/>
        </w:rPr>
        <w:t>After k=1: Katraj-Wakad path found via Bavdhan</w:t>
      </w:r>
    </w:p>
    <w:p>
      <w:pPr>
        <w:pStyle w:val="Heading3"/>
      </w:pPr>
      <w:r>
        <w:t>k = 2 (Swargate as intermediate)</w:t>
      </w:r>
    </w:p>
    <w:p>
      <w:r>
        <w:t>For each (i,j), check if path through Swargate is shorter:</w:t>
      </w:r>
    </w:p>
    <w:p>
      <w:r>
        <w:t>• Katraj → Bavdhan: direct = 12.0, via Swargate = 8.2 + 20.2 = 28.4 → No change</w:t>
      </w:r>
    </w:p>
    <w:p>
      <w:r>
        <w:t>• Katraj → Wakad: direct = 27.5, via Swargate = 8.2 + 18.7 = 26.9 → Update Katraj → Wakad = 26.9</w:t>
      </w:r>
    </w:p>
    <w:p>
      <w:r>
        <w:t>• Bavdhan → Katraj: direct = 12.0, via Swargate = 20.2 + 8.2 = 28.4 → No change</w:t>
      </w:r>
    </w:p>
    <w:p>
      <w:r>
        <w:t>• Bavdhan → Wakad: direct = 15.5, via Swargate = 20.2 + 18.7 = 38.9 → No change</w:t>
      </w:r>
    </w:p>
    <w:p>
      <w:r>
        <w:t>• Wakad → Katraj: direct = 27.5, via Swargate = 18.7 + 8.2 = 26.9 → Update Wakad → Katraj = 26.9</w:t>
      </w:r>
    </w:p>
    <w:p>
      <w:r>
        <w:t>• Wakad → Bavdhan: direct = 15.5, via Swargate = 18.7 + 20.2 = 38.9 → No change</w:t>
      </w:r>
    </w:p>
    <w:p>
      <w:r>
        <w:rPr>
          <w:b/>
        </w:rPr>
        <w:t>After k=2: Shorter Katraj-Wakad path found via Swargate</w:t>
      </w:r>
    </w:p>
    <w:p>
      <w:pPr>
        <w:pStyle w:val="Heading3"/>
      </w:pPr>
      <w:r>
        <w:t>k = 3 (Wakad as intermediate)</w:t>
      </w:r>
    </w:p>
    <w:p>
      <w:r>
        <w:t>For each (i,j), check if path through Wakad is shorter:</w:t>
      </w:r>
    </w:p>
    <w:p>
      <w:r>
        <w:t>• No improvements found as all paths are already optimal</w:t>
      </w:r>
    </w:p>
    <w:p>
      <w:r>
        <w:rPr>
          <w:b/>
        </w:rPr>
        <w:t>No changes in this iteration</w:t>
      </w:r>
    </w:p>
    <w:p>
      <w:pPr>
        <w:pStyle w:val="Heading2"/>
      </w:pPr>
      <w:r>
        <w:t>Final Distance Matrix</w:t>
      </w:r>
    </w:p>
    <w:p>
      <w:r>
        <w:rPr>
          <w:b/>
        </w:rPr>
        <w:t xml:space="preserve">          Katraj Bavdhan Swargate Wakad</w:t>
      </w:r>
    </w:p>
    <w:p>
      <w:r>
        <w:t>Katraj      0      12.0    8.2    26.9</w:t>
      </w:r>
    </w:p>
    <w:p>
      <w:r>
        <w:t>Bavdhan   12.0     0     20.2   15.5</w:t>
      </w:r>
    </w:p>
    <w:p>
      <w:r>
        <w:t>Swargate   8.2     20.2     0     18.7</w:t>
      </w:r>
    </w:p>
    <w:p>
      <w:r>
        <w:t>Wakad     26.9    15.5    18.7     0</w:t>
      </w:r>
    </w:p>
    <w:p>
      <w:pPr>
        <w:pStyle w:val="Heading2"/>
      </w:pPr>
      <w:r>
        <w:t>Path Reconstruction for Katraj → Wakad</w:t>
      </w:r>
    </w:p>
    <w:p>
      <w:r>
        <w:t>• Check next[Katraj][Wakad] = Swargate → Go through Swargate</w:t>
      </w:r>
    </w:p>
    <w:p>
      <w:r>
        <w:t>• Path: Katraj → Swargate → Wakad</w:t>
      </w:r>
    </w:p>
    <w:p>
      <w:r>
        <w:rPr>
          <w:b/>
        </w:rPr>
        <w:t>Final Result: Katraj → Swargate → Wakad (26.9 km)</w:t>
      </w:r>
    </w:p>
    <w:p>
      <w:r>
        <w:br w:type="page"/>
      </w:r>
    </w:p>
    <w:p>
      <w:pPr>
        <w:pStyle w:val="Heading1"/>
      </w:pPr>
      <w:r>
        <w:t>Algorithm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Shortest Path Found</w:t>
            </w:r>
          </w:p>
        </w:tc>
        <w:tc>
          <w:tcPr>
            <w:tcW w:type="dxa" w:w="1728"/>
          </w:tcPr>
          <w:p>
            <w:r>
              <w:t>Distance</w:t>
            </w:r>
          </w:p>
        </w:tc>
        <w:tc>
          <w:tcPr>
            <w:tcW w:type="dxa" w:w="1728"/>
          </w:tcPr>
          <w:p>
            <w:r>
              <w:t>Execution Time</w:t>
            </w:r>
          </w:p>
        </w:tc>
        <w:tc>
          <w:tcPr>
            <w:tcW w:type="dxa" w:w="1728"/>
          </w:tcPr>
          <w:p>
            <w:r>
              <w:t>Path Type</w:t>
            </w:r>
          </w:p>
        </w:tc>
      </w:tr>
      <w:tr>
        <w:tc>
          <w:tcPr>
            <w:tcW w:type="dxa" w:w="1728"/>
          </w:tcPr>
          <w:p>
            <w:r>
              <w:t>Dijkstra</w:t>
            </w:r>
          </w:p>
        </w:tc>
        <w:tc>
          <w:tcPr>
            <w:tcW w:type="dxa" w:w="1728"/>
          </w:tcPr>
          <w:p>
            <w:r>
              <w:t>Katraj → Swargate → Wakad</w:t>
            </w:r>
          </w:p>
        </w:tc>
        <w:tc>
          <w:tcPr>
            <w:tcW w:type="dxa" w:w="1728"/>
          </w:tcPr>
          <w:p>
            <w:r>
              <w:t>26.9 km</w:t>
            </w:r>
          </w:p>
        </w:tc>
        <w:tc>
          <w:tcPr>
            <w:tcW w:type="dxa" w:w="1728"/>
          </w:tcPr>
          <w:p>
            <w:r>
              <w:t>82 ms</w:t>
            </w:r>
          </w:p>
        </w:tc>
        <w:tc>
          <w:tcPr>
            <w:tcW w:type="dxa" w:w="1728"/>
          </w:tcPr>
          <w:p>
            <w:r>
              <w:t>Via Swargate</w:t>
            </w:r>
          </w:p>
        </w:tc>
      </w:tr>
      <w:tr>
        <w:tc>
          <w:tcPr>
            <w:tcW w:type="dxa" w:w="1728"/>
          </w:tcPr>
          <w:p>
            <w:r>
              <w:t>Bellman-Ford</w:t>
            </w:r>
          </w:p>
        </w:tc>
        <w:tc>
          <w:tcPr>
            <w:tcW w:type="dxa" w:w="1728"/>
          </w:tcPr>
          <w:p>
            <w:r>
              <w:t>Katraj → Swargate → Wakad</w:t>
            </w:r>
          </w:p>
        </w:tc>
        <w:tc>
          <w:tcPr>
            <w:tcW w:type="dxa" w:w="1728"/>
          </w:tcPr>
          <w:p>
            <w:r>
              <w:t>26.9 km</w:t>
            </w:r>
          </w:p>
        </w:tc>
        <w:tc>
          <w:tcPr>
            <w:tcW w:type="dxa" w:w="1728"/>
          </w:tcPr>
          <w:p>
            <w:r>
              <w:t>51 ms</w:t>
            </w:r>
          </w:p>
        </w:tc>
        <w:tc>
          <w:tcPr>
            <w:tcW w:type="dxa" w:w="1728"/>
          </w:tcPr>
          <w:p>
            <w:r>
              <w:t>Via Swargate</w:t>
            </w:r>
          </w:p>
        </w:tc>
      </w:tr>
      <w:tr>
        <w:tc>
          <w:tcPr>
            <w:tcW w:type="dxa" w:w="1728"/>
          </w:tcPr>
          <w:p>
            <w:r>
              <w:t>Floyd-Warshall</w:t>
            </w:r>
          </w:p>
        </w:tc>
        <w:tc>
          <w:tcPr>
            <w:tcW w:type="dxa" w:w="1728"/>
          </w:tcPr>
          <w:p>
            <w:r>
              <w:t>Katraj → Swargate → Wakad</w:t>
            </w:r>
          </w:p>
        </w:tc>
        <w:tc>
          <w:tcPr>
            <w:tcW w:type="dxa" w:w="1728"/>
          </w:tcPr>
          <w:p>
            <w:r>
              <w:t>26.9 km</w:t>
            </w:r>
          </w:p>
        </w:tc>
        <w:tc>
          <w:tcPr>
            <w:tcW w:type="dxa" w:w="1728"/>
          </w:tcPr>
          <w:p>
            <w:r>
              <w:t>43 ms</w:t>
            </w:r>
          </w:p>
        </w:tc>
        <w:tc>
          <w:tcPr>
            <w:tcW w:type="dxa" w:w="1728"/>
          </w:tcPr>
          <w:p>
            <w:r>
              <w:t>Via Swargate</w:t>
            </w:r>
          </w:p>
        </w:tc>
      </w:tr>
      <w:tr>
        <w:tc>
          <w:tcPr>
            <w:tcW w:type="dxa" w:w="1728"/>
          </w:tcPr>
          <w:p>
            <w:r>
              <w:t>Alternative (via Bavdhan)</w:t>
            </w:r>
          </w:p>
        </w:tc>
        <w:tc>
          <w:tcPr>
            <w:tcW w:type="dxa" w:w="1728"/>
          </w:tcPr>
          <w:p>
            <w:r>
              <w:t>Katraj → Bavdhan → Wakad</w:t>
            </w:r>
          </w:p>
        </w:tc>
        <w:tc>
          <w:tcPr>
            <w:tcW w:type="dxa" w:w="1728"/>
          </w:tcPr>
          <w:p>
            <w:r>
              <w:t>27.5 km</w:t>
            </w:r>
          </w:p>
        </w:tc>
        <w:tc>
          <w:tcPr>
            <w:tcW w:type="dxa" w:w="1728"/>
          </w:tcPr>
          <w:p>
            <w:r>
              <w:t>N/A</w:t>
            </w:r>
          </w:p>
        </w:tc>
        <w:tc>
          <w:tcPr>
            <w:tcW w:type="dxa" w:w="1728"/>
          </w:tcPr>
          <w:p>
            <w:r>
              <w:t>Via Bavdhan</w:t>
            </w:r>
          </w:p>
        </w:tc>
      </w:tr>
    </w:tbl>
    <w:p>
      <w:pPr>
        <w:pStyle w:val="Heading2"/>
      </w:pPr>
      <w:r>
        <w:t>Path Analysis Results</w:t>
      </w:r>
    </w:p>
    <w:p>
      <w:r>
        <w:t>All three algorithms correctly identified the shortest path:</w:t>
      </w:r>
    </w:p>
    <w:p>
      <w:r>
        <w:t>• Shortest: Katraj → Swargate → Wakad = 26.9 km</w:t>
      </w:r>
    </w:p>
    <w:p>
      <w:r>
        <w:t>• Alternative: Katraj → Bavdhan → Wakad = 27.5 km</w:t>
      </w:r>
    </w:p>
    <w:p>
      <w:r>
        <w:t>• Difference: 0.6 km (Swargate route is shorter)</w:t>
      </w:r>
    </w:p>
    <w:p>
      <w:pPr>
        <w:pStyle w:val="Heading2"/>
      </w:pPr>
      <w:r>
        <w:t>Why Swargate Route is Shorter</w:t>
      </w:r>
    </w:p>
    <w:p>
      <w:r>
        <w:t>1. Swargate route connections:</w:t>
      </w:r>
    </w:p>
    <w:p>
      <w:r>
        <w:t xml:space="preserve">   – Katraj ↔ Swargate: 8.2 km</w:t>
      </w:r>
    </w:p>
    <w:p>
      <w:r>
        <w:t xml:space="preserve">   – Swargate ↔ Wakad: 18.7 km</w:t>
      </w:r>
    </w:p>
    <w:p>
      <w:r>
        <w:t xml:space="preserve">   – Total: 8.2 + 18.7 = 26.9 km</w:t>
      </w:r>
    </w:p>
    <w:p/>
    <w:p>
      <w:r>
        <w:t>2. Bavdhan route connections:</w:t>
      </w:r>
    </w:p>
    <w:p>
      <w:r>
        <w:t xml:space="preserve">   – Katraj ↔ Bavdhan: 12.0 km</w:t>
      </w:r>
    </w:p>
    <w:p>
      <w:r>
        <w:t xml:space="preserve">   – Bavdhan ↔ Wakad: 15.5 km</w:t>
      </w:r>
    </w:p>
    <w:p>
      <w:r>
        <w:t xml:space="preserve">   – Total: 12.0 + 15.5 = 27.5 km</w:t>
      </w:r>
    </w:p>
    <w:p/>
    <w:p>
      <w:r>
        <w:t>3. Mathematical comparison: 26.9 km &lt; 27.5 km</w:t>
      </w:r>
    </w:p>
    <w:p>
      <w:pPr>
        <w:pStyle w:val="Heading2"/>
      </w:pPr>
      <w:r>
        <w:t>Algorithm Performance Analysis</w:t>
      </w:r>
    </w:p>
    <w:p>
      <w:r>
        <w:t>• Floyd-Warshall: Fastest (43 ms) - Matrix operations</w:t>
      </w:r>
    </w:p>
    <w:p>
      <w:r>
        <w:t>• Bellman-Ford: Medium (51 ms) - Edge relaxation</w:t>
      </w:r>
    </w:p>
    <w:p>
      <w:r>
        <w:t>• Dijkstra: Slowest (82 ms) - Priority queue operations</w:t>
      </w:r>
    </w:p>
    <w:p/>
    <w:p>
      <w:r>
        <w:t>All algorithms found the same optimal path, confirming correctness.</w:t>
      </w:r>
    </w:p>
    <w:p>
      <w:pPr>
        <w:pStyle w:val="Heading2"/>
      </w:pPr>
      <w:r>
        <w:t>Real-World Context</w:t>
      </w:r>
    </w:p>
    <w:p>
      <w:r>
        <w:t>• Katraj: Southern Pune, near Katraj Lake</w:t>
      </w:r>
    </w:p>
    <w:p>
      <w:r>
        <w:t>• Bavdhan: East Pune, residential area</w:t>
      </w:r>
    </w:p>
    <w:p>
      <w:r>
        <w:t>• Swargate: Central Pune, major bus depot</w:t>
      </w:r>
    </w:p>
    <w:p>
      <w:r>
        <w:t>• Wakad: Northwest Pune, residential area</w:t>
      </w:r>
    </w:p>
    <w:p/>
    <w:p>
      <w:r>
        <w:t>The Swargate route is shorter because it provides a more direct connection from southern to northwest Pune, while the Bavdhan route goes east first, then northwest, adding extra distance.</w:t>
      </w:r>
    </w:p>
    <w:p>
      <w:pPr>
        <w:pStyle w:val="Heading2"/>
      </w:pPr>
      <w:r>
        <w:t>Connection Analysis</w:t>
      </w:r>
    </w:p>
    <w:p>
      <w:r>
        <w:t>• Katraj ↔ Swargate: 8.2 km (Southern to Central Pune)</w:t>
      </w:r>
    </w:p>
    <w:p>
      <w:r>
        <w:t>• Katraj ↔ Bavdhan: 12.0 km (Southern to East Pune)</w:t>
      </w:r>
    </w:p>
    <w:p>
      <w:r>
        <w:t>• Bavdhan ↔ Wakad: 15.5 km (East to Northwest Pune)</w:t>
      </w:r>
    </w:p>
    <w:p>
      <w:r>
        <w:t>• Swargate ↔ Wakad: 18.7 km (Central to Northwest Pune)</w:t>
      </w:r>
    </w:p>
    <w:p/>
    <w:p>
      <w:r>
        <w:t>The geography shows that going through Swargate (central Pune) is more direct than going east to Bavdhan, then northwest to Wakad.</w:t>
      </w:r>
    </w:p>
    <w:p>
      <w:pPr>
        <w:pStyle w:val="Heading1"/>
      </w:pPr>
      <w:r>
        <w:t>Conclusion</w:t>
      </w:r>
    </w:p>
    <w:p>
      <w:r>
        <w:t>This detailed analysis demonstrates how all three shortest path algorithms work on your Pune connections with Bavdhan. With the four connections you specified (Katraj-Bavdhan, Katraj-Swargate, Bavdhan-Wakad, Swargate-Wakad), all algorithms correctly identified the Katraj → Swargate → Wakad route (26.9 km) as the shortest path. The step-by-step breakdown shows exactly how each algorithm processes the vertices and edges to arrive at the optimal solution.</w:t>
      </w:r>
    </w:p>
    <w:p/>
    <w:p>
      <w:r>
        <w:t>The analysis confirms that the Swargate route is indeed shorter than the Bavdhan route by 0.6 km, explaining why all algorithms chose this path. This demonstrates how shortest path algorithms work in real-world scenarios, finding mathematically optimal routes based on available connections and geographical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