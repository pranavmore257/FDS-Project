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Algorithms and Hashtable Implementation in FDS Project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Hashtable Implementation</w:t>
      </w:r>
    </w:p>
    <w:p>
      <w:pPr>
        <w:pStyle w:val="ListBullet"/>
      </w:pPr>
      <w:r>
        <w:t>3. Graph Data Structure</w:t>
      </w:r>
    </w:p>
    <w:p>
      <w:pPr>
        <w:pStyle w:val="ListBullet"/>
      </w:pPr>
      <w:r>
        <w:t>4. Shortest Path Algorithms</w:t>
      </w:r>
    </w:p>
    <w:p>
      <w:pPr>
        <w:pStyle w:val="ListBullet"/>
      </w:pPr>
      <w:r>
        <w:t>5. Algorithm Integration</w:t>
      </w:r>
    </w:p>
    <w:p>
      <w:pPr>
        <w:pStyle w:val="ListBullet"/>
      </w:pPr>
      <w:r>
        <w:t>6. Performance Analysis</w:t>
      </w:r>
    </w:p>
    <w:p>
      <w:pPr>
        <w:pStyle w:val="ListBullet"/>
      </w:pPr>
      <w:r>
        <w:t>7. Real-World Examples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br/>
        <w:t>The FDS (File System and Data Structures) Project implements a comprehensive route finding system that demonstrates practical applications of fundamental Data Structures and Algorithms (DSA). The project combines Java-based algorithm implementations with a Python Flask backend to create a robust location-based service.</w:t>
        <w:br/>
      </w:r>
    </w:p>
    <w:p>
      <w:pPr>
        <w:pStyle w:val="Heading2"/>
      </w:pPr>
      <w:r>
        <w:t>Key Components:</w:t>
      </w:r>
    </w:p>
    <w:p>
      <w:r>
        <w:t>• LocationHashtable: Persistent storage for location data</w:t>
      </w:r>
    </w:p>
    <w:p>
      <w:r>
        <w:t>• Graph Data Structure: Adjacency list and matrix representations</w:t>
      </w:r>
    </w:p>
    <w:p>
      <w:r>
        <w:t>• Three Shortest Path Algorithms: Dijkstra, Bellman-Ford, Floyd-Warshall</w:t>
      </w:r>
    </w:p>
    <w:p>
      <w:r>
        <w:t>• Hybrid Architecture: Java algorithms + Python backend</w:t>
      </w:r>
    </w:p>
    <w:p>
      <w:pPr>
        <w:pStyle w:val="Heading1"/>
      </w:pPr>
      <w:r>
        <w:t>Hashtable Implementation</w:t>
      </w:r>
    </w:p>
    <w:p>
      <w:pPr>
        <w:pStyle w:val="Heading2"/>
      </w:pPr>
      <w:r>
        <w:t>Java Implementation (LocationHashtable.java)</w:t>
      </w:r>
    </w:p>
    <w:p>
      <w:r>
        <w:t>The project uses Java's built-in Hashtable class for thread-safe location storage:</w:t>
      </w:r>
    </w:p>
    <w:p>
      <w:r>
        <w:rPr>
          <w:b/>
        </w:rPr>
        <w:t>public class LocationHashtable implements Serializable {</w:t>
      </w:r>
      <w:r>
        <w:br/>
        <w:t xml:space="preserve">    private Hashtable&lt;String, Location&gt; locations;</w:t>
      </w:r>
      <w:r>
        <w:br/>
        <w:t xml:space="preserve">    </w:t>
        <w:br/>
      </w:r>
      <w:r>
        <w:rPr>
          <w:b/>
        </w:rPr>
        <w:t xml:space="preserve">    public static class Location implements Serializable {</w:t>
      </w:r>
      <w:r>
        <w:br/>
        <w:t xml:space="preserve">        public String name;</w:t>
      </w:r>
      <w:r>
        <w:br/>
        <w:t xml:space="preserve">        public double latitude;</w:t>
      </w:r>
      <w:r>
        <w:br/>
        <w:t xml:space="preserve">        public double longitude;</w:t>
      </w:r>
      <w:r>
        <w:br/>
        <w:t xml:space="preserve">        public String geocodeSource;</w:t>
      </w:r>
      <w:r>
        <w:br/>
        <w:t xml:space="preserve">        public String matchedPlace;</w:t>
      </w:r>
      <w:r>
        <w:br/>
        <w:t xml:space="preserve">        public long timestamp;</w:t>
      </w:r>
      <w:r>
        <w:br/>
        <w:t xml:space="preserve">    }</w:t>
      </w:r>
      <w:r>
        <w:br/>
        <w:t>}</w:t>
      </w:r>
    </w:p>
    <w:p>
      <w:pPr>
        <w:pStyle w:val="Heading2"/>
      </w:pPr>
      <w:r>
        <w:t>Key Hashtable Operations:</w:t>
      </w:r>
    </w:p>
    <w:p>
      <w:r>
        <w:t>1. Add Location:</w:t>
      </w:r>
    </w:p>
    <w:p>
      <w:r>
        <w:rPr>
          <w:b/>
        </w:rPr>
        <w:t>public synchronized void addLocation(String name, double latitude, double longitude,</w:t>
      </w:r>
      <w:r>
        <w:br/>
        <w:t xml:space="preserve">                                   String geocodeSource, String matchedPlace) {</w:t>
      </w:r>
      <w:r>
        <w:br/>
        <w:t xml:space="preserve">    Location loc = new Location(name, latitude, longitude, geocodeSource, matchedPlace);</w:t>
      </w:r>
      <w:r>
        <w:br/>
        <w:t xml:space="preserve">    locations.put(name.toLowerCase(), loc);  // Case-insensitive key</w:t>
      </w:r>
      <w:r>
        <w:br/>
        <w:t>}</w:t>
      </w:r>
    </w:p>
    <w:p>
      <w:r>
        <w:t>2. Retrieve Location:</w:t>
      </w:r>
    </w:p>
    <w:p>
      <w:r>
        <w:rPr>
          <w:b/>
        </w:rPr>
        <w:t>public synchronized Location getLocation(String name) {</w:t>
      </w:r>
      <w:r>
        <w:br/>
        <w:t xml:space="preserve">    return locations.get(name.toLowerCase());</w:t>
      </w:r>
      <w:r>
        <w:br/>
        <w:t>}</w:t>
      </w:r>
    </w:p>
    <w:p>
      <w:pPr>
        <w:pStyle w:val="Heading2"/>
      </w:pPr>
      <w:r>
        <w:t>Hashtable Benefits in This Project:</w:t>
      </w:r>
    </w:p>
    <w:p>
      <w:r>
        <w:t>• O(1) Average Time Complexity: Fast lookups for location data</w:t>
      </w:r>
    </w:p>
    <w:p>
      <w:r>
        <w:t>• Thread Safety: Synchronized methods prevent concurrent access issues</w:t>
      </w:r>
    </w:p>
    <w:p>
      <w:r>
        <w:t>• Case Insensitivity: All keys converted to lowercase for consistent access</w:t>
      </w:r>
    </w:p>
    <w:p>
      <w:r>
        <w:t>• Serialization: Supports persistent storage across application restarts</w:t>
      </w:r>
    </w:p>
    <w:p>
      <w:pPr>
        <w:pStyle w:val="Heading1"/>
      </w:pPr>
      <w:r>
        <w:t>Graph Data Structure</w:t>
      </w:r>
    </w:p>
    <w:p>
      <w:pPr>
        <w:pStyle w:val="Heading2"/>
      </w:pPr>
      <w:r>
        <w:t>Dual Representation Approach</w:t>
      </w:r>
    </w:p>
    <w:p>
      <w:r>
        <w:t>The project implements a hybrid graph representation to support different algorithms efficiently:</w:t>
      </w:r>
    </w:p>
    <w:p>
      <w:r>
        <w:rPr>
          <w:b/>
        </w:rPr>
        <w:t>public class Graph {</w:t>
      </w:r>
      <w:r>
        <w:br/>
        <w:t xml:space="preserve">    private Map&lt;String, List&lt;Edge&gt;&gt; adjacencyList;  // For Dijkstra/Bellman-Ford</w:t>
      </w:r>
      <w:r>
        <w:br/>
        <w:t xml:space="preserve">    private Set&lt;String&gt; vertices;</w:t>
      </w:r>
      <w:r>
        <w:br/>
        <w:t xml:space="preserve">    private Map&lt;String, Map&lt;String, Double&gt;&gt; adjMatrix;  // For Floyd-Warshall</w:t>
      </w:r>
      <w:r>
        <w:br/>
        <w:t xml:space="preserve">    private boolean isDirected;</w:t>
      </w:r>
      <w:r>
        <w:br/>
        <w:t>}</w:t>
      </w:r>
    </w:p>
    <w:p>
      <w:pPr>
        <w:pStyle w:val="Heading2"/>
      </w:pPr>
      <w:r>
        <w:t>Graph Construction Example:</w:t>
      </w:r>
    </w:p>
    <w:p>
      <w:r>
        <w:rPr>
          <w:b/>
        </w:rPr>
        <w:t>// Adding edges to the graph</w:t>
      </w:r>
      <w:r>
        <w:br/>
        <w:t>graph.addEdge("Pune", "Mumbai", 150.5);  // 150.5 km</w:t>
      </w:r>
      <w:r>
        <w:br/>
        <w:t>graph.addEdge("Mumbai", "Nashik", 165.2);</w:t>
      </w:r>
      <w:r>
        <w:br/>
        <w:t>graph.addEdge("Pune", "Nashik", 210.8);</w:t>
      </w:r>
    </w:p>
    <w:p>
      <w:pPr>
        <w:pStyle w:val="Heading2"/>
      </w:pPr>
      <w:r>
        <w:t>Why Dual Representation?</w:t>
      </w:r>
    </w:p>
    <w:p>
      <w:r>
        <w:t>• Adjacency List: Efficient for sparse graphs (O(V + E) space)</w:t>
      </w:r>
    </w:p>
    <w:p>
      <w:r>
        <w:t>• Adjacency Matrix: Required for Floyd-Warshall algorithm (O(V²) space)</w:t>
      </w:r>
    </w:p>
    <w:p>
      <w:r>
        <w:t>• Flexibility: Supports both directed and undirected graphs</w:t>
      </w:r>
    </w:p>
    <w:p>
      <w:pPr>
        <w:pStyle w:val="Heading1"/>
      </w:pPr>
      <w:r>
        <w:t>Shortest Path Algorithms</w:t>
      </w:r>
    </w:p>
    <w:p>
      <w:pPr>
        <w:pStyle w:val="Heading2"/>
      </w:pPr>
      <w:r>
        <w:t>1. Dijkstra's Algorithm</w:t>
      </w:r>
    </w:p>
    <w:p>
      <w:r>
        <w:t>Purpose: Find shortest path from source to all vertices with non-negative weights.</w:t>
      </w:r>
    </w:p>
    <w:p>
      <w:r>
        <w:t>Time Complexity: O((V + E) log V) using priority queue</w:t>
      </w:r>
    </w:p>
    <w:p>
      <w:r>
        <w:t>When to Use: Graphs with non-negative edge weights, Single-source shortest path, Need fastest performance for sparse graphs</w:t>
      </w:r>
    </w:p>
    <w:p>
      <w:pPr>
        <w:pStyle w:val="Heading2"/>
      </w:pPr>
      <w:r>
        <w:t>2. Bellman-Ford Algorithm</w:t>
      </w:r>
    </w:p>
    <w:p>
      <w:r>
        <w:t>Purpose: Find shortest path from source to all vertices, handles negative weights.</w:t>
      </w:r>
    </w:p>
    <w:p>
      <w:r>
        <w:t>Time Complexity: O(V × E)</w:t>
      </w:r>
    </w:p>
    <w:p>
      <w:r>
        <w:t>When to Use: Graphs with negative edge weights, Need to detect negative cycles, Single-source shortest path with negative weights</w:t>
      </w:r>
    </w:p>
    <w:p>
      <w:pPr>
        <w:pStyle w:val="Heading2"/>
      </w:pPr>
      <w:r>
        <w:t>3. Floyd-Warshall Algorithm</w:t>
      </w:r>
    </w:p>
    <w:p>
      <w:r>
        <w:t>Purpose: Find shortest paths between all pairs of vertices.</w:t>
      </w:r>
    </w:p>
    <w:p>
      <w:r>
        <w:t>Time Complexity: O(V³)</w:t>
      </w:r>
    </w:p>
    <w:p>
      <w:r>
        <w:t>When to Use: Need all-pairs shortest paths, Dense graphs, Graphs with negative weights (but no negative cycles)</w:t>
      </w:r>
    </w:p>
    <w:p>
      <w:pPr>
        <w:pStyle w:val="Heading1"/>
      </w:pPr>
      <w:r>
        <w:t>Performance Analysis</w:t>
      </w:r>
    </w:p>
    <w:p>
      <w:pPr>
        <w:pStyle w:val="Heading2"/>
      </w:pPr>
      <w:r>
        <w:t>Algorithm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Algorithm</w:t>
            </w:r>
          </w:p>
        </w:tc>
        <w:tc>
          <w:tcPr>
            <w:tcW w:type="dxa" w:w="1728"/>
          </w:tcPr>
          <w:p>
            <w:r>
              <w:t>Time Complexity</w:t>
            </w:r>
          </w:p>
        </w:tc>
        <w:tc>
          <w:tcPr>
            <w:tcW w:type="dxa" w:w="1728"/>
          </w:tcPr>
          <w:p>
            <w:r>
              <w:t>Space Complexity</w:t>
            </w:r>
          </w:p>
        </w:tc>
        <w:tc>
          <w:tcPr>
            <w:tcW w:type="dxa" w:w="1728"/>
          </w:tcPr>
          <w:p>
            <w:r>
              <w:t>Negative Weights</w:t>
            </w:r>
          </w:p>
        </w:tc>
        <w:tc>
          <w:tcPr>
            <w:tcW w:type="dxa" w:w="1728"/>
          </w:tcPr>
          <w:p>
            <w:r>
              <w:t>Use Case</w:t>
            </w:r>
          </w:p>
        </w:tc>
      </w:tr>
      <w:tr>
        <w:tc>
          <w:tcPr>
            <w:tcW w:type="dxa" w:w="1728"/>
          </w:tcPr>
          <w:p>
            <w:r>
              <w:t>Dijkstra</w:t>
            </w:r>
          </w:p>
        </w:tc>
        <w:tc>
          <w:tcPr>
            <w:tcW w:type="dxa" w:w="1728"/>
          </w:tcPr>
          <w:p>
            <w:r>
              <w:t>O((V + E) log V)</w:t>
            </w:r>
          </w:p>
        </w:tc>
        <w:tc>
          <w:tcPr>
            <w:tcW w:type="dxa" w:w="1728"/>
          </w:tcPr>
          <w:p>
            <w:r>
              <w:t>O(V)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Single-source, fastest</w:t>
            </w:r>
          </w:p>
        </w:tc>
      </w:tr>
      <w:tr>
        <w:tc>
          <w:tcPr>
            <w:tcW w:type="dxa" w:w="1728"/>
          </w:tcPr>
          <w:p>
            <w:r>
              <w:t>Bellman-Ford</w:t>
            </w:r>
          </w:p>
        </w:tc>
        <w:tc>
          <w:tcPr>
            <w:tcW w:type="dxa" w:w="1728"/>
          </w:tcPr>
          <w:p>
            <w:r>
              <w:t>O(V × E)</w:t>
            </w:r>
          </w:p>
        </w:tc>
        <w:tc>
          <w:tcPr>
            <w:tcW w:type="dxa" w:w="1728"/>
          </w:tcPr>
          <w:p>
            <w:r>
              <w:t>O(V)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Single-source with negatives</w:t>
            </w:r>
          </w:p>
        </w:tc>
      </w:tr>
      <w:tr>
        <w:tc>
          <w:tcPr>
            <w:tcW w:type="dxa" w:w="1728"/>
          </w:tcPr>
          <w:p>
            <w:r>
              <w:t>Floyd-Warshall</w:t>
            </w:r>
          </w:p>
        </w:tc>
        <w:tc>
          <w:tcPr>
            <w:tcW w:type="dxa" w:w="1728"/>
          </w:tcPr>
          <w:p>
            <w:r>
              <w:t>O(V³)</w:t>
            </w:r>
          </w:p>
        </w:tc>
        <w:tc>
          <w:tcPr>
            <w:tcW w:type="dxa" w:w="1728"/>
          </w:tcPr>
          <w:p>
            <w:r>
              <w:t>O(V²)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All-pairs shortest path</w:t>
            </w:r>
          </w:p>
        </w:tc>
      </w:tr>
    </w:tbl>
    <w:p>
      <w:pPr>
        <w:pStyle w:val="Heading1"/>
      </w:pPr>
      <w:r>
        <w:t>Real-World Examples</w:t>
      </w:r>
    </w:p>
    <w:p>
      <w:pPr>
        <w:pStyle w:val="Heading2"/>
      </w:pPr>
      <w:r>
        <w:t>Example 1: Pune-Mumbai Route Finding</w:t>
      </w:r>
    </w:p>
    <w:p>
      <w:r>
        <w:t>Input Data:</w:t>
      </w:r>
    </w:p>
    <w:p>
      <w:r>
        <w:rPr>
          <w:b/>
        </w:rPr>
        <w:t>{</w:t>
      </w:r>
      <w:r>
        <w:br/>
        <w:t xml:space="preserve">  "vertices": ["Pune", "Mumbai", "Nashik", "Lonavala"],</w:t>
      </w:r>
      <w:r>
        <w:br/>
        <w:t xml:space="preserve">  "edges": [</w:t>
      </w:r>
      <w:r>
        <w:br/>
        <w:t xml:space="preserve">    {"from": "Pune", "to": "Mumbai", "weight": 150.5},</w:t>
      </w:r>
      <w:r>
        <w:br/>
        <w:t xml:space="preserve">    {"from": "Pune", "to": "Lonavala", "weight": 64.2},</w:t>
      </w:r>
      <w:r>
        <w:br/>
        <w:t xml:space="preserve">    {"from": "Lonavala", "to": "Mumbai", "weight": 83.1}</w:t>
      </w:r>
      <w:r>
        <w:br/>
        <w:t xml:space="preserve">  ],</w:t>
      </w:r>
      <w:r>
        <w:br/>
        <w:t xml:space="preserve">  "source": "Pune",</w:t>
      </w:r>
      <w:r>
        <w:br/>
        <w:t xml:space="preserve">  "destination": "Mumbai"</w:t>
      </w:r>
      <w:r>
        <w:br/>
        <w:t>}</w:t>
      </w:r>
    </w:p>
    <w:p>
      <w:r>
        <w:t>Dijkstra Result: Path = ["Pune", "Lonavala", "Mumbai"], Distance = 147.3 km</w:t>
      </w:r>
    </w:p>
    <w:p>
      <w:pPr>
        <w:pStyle w:val="Heading2"/>
      </w:pPr>
      <w:r>
        <w:t>Example 2: Location Hashtable Usage</w:t>
      </w:r>
    </w:p>
    <w:p>
      <w:r>
        <w:t>Adding Locations:</w:t>
      </w:r>
    </w:p>
    <w:p>
      <w:r>
        <w:rPr>
          <w:b/>
        </w:rPr>
        <w:t>LocationHashtable hashtable = new LocationHashtable();</w:t>
      </w:r>
      <w:r>
        <w:br/>
        <w:t>hashtable.addLocation("Pune", 18.5204, 73.8567, "Google Maps", "Pune, Maharashtra");</w:t>
      </w:r>
      <w:r>
        <w:br/>
        <w:t>hashtable.addLocation("Mumbai", 19.0760, 72.8777, "Google Maps", "Mumbai, Maharashtra");</w:t>
      </w:r>
    </w:p>
    <w:p>
      <w:pPr>
        <w:pStyle w:val="Heading1"/>
      </w:pPr>
      <w:r>
        <w:t>Conclusion</w:t>
      </w:r>
    </w:p>
    <w:p>
      <w:r>
        <w:br/>
        <w:t>This project demonstrates a sophisticated implementation of fundamental DSA concepts in a real-world application. The combination of hashtable-based location storage, multiple graph representations, and three different shortest path algorithms provides a comprehensive learning platform for understanding:</w:t>
        <w:br/>
      </w:r>
    </w:p>
    <w:p>
      <w:r>
        <w:t>• Data Structure Selection: Choosing the right structure for specific use cases</w:t>
      </w:r>
    </w:p>
    <w:p>
      <w:r>
        <w:t>• Algorithm Trade-offs: Understanding when to use each algorithm</w:t>
      </w:r>
    </w:p>
    <w:p>
      <w:r>
        <w:t>• System Integration: Combining different programming languages effectively</w:t>
      </w:r>
    </w:p>
    <w:p>
      <w:r>
        <w:t>• Performance Optimization: Implementing efficient solutions with proper complexity analysis</w:t>
      </w:r>
    </w:p>
    <w:p>
      <w:pPr>
        <w:pStyle w:val="Heading2"/>
      </w:pPr>
      <w:r>
        <w:t>File Locations in Project:</w:t>
      </w:r>
    </w:p>
    <w:p>
      <w:r>
        <w:t>• FDSproject/backend/algorithms/LocationHashtable.java - Main hashtable implementation</w:t>
      </w:r>
    </w:p>
    <w:p>
      <w:r>
        <w:t>• FDSproject/backend/algorithms/Graph.java - Graph data structure</w:t>
      </w:r>
    </w:p>
    <w:p>
      <w:r>
        <w:t>• FDSproject/backend/algorithms/DijkstraAlgorithm.java - Dijkstra implementation</w:t>
      </w:r>
    </w:p>
    <w:p>
      <w:r>
        <w:t>• FDSproject/backend/algorithms/BellmanFordAlgorithm.java - Bellman-Ford implementation</w:t>
      </w:r>
    </w:p>
    <w:p>
      <w:r>
        <w:t>• FDSproject/backend/algorithms/FloydWarshallAlgorithm.java - Floyd-Warshall implementation</w:t>
      </w:r>
    </w:p>
    <w:p>
      <w:r>
        <w:t>• FDSproject/backend/algorithms/AlgorithmRunner.java - Java-Python integration</w:t>
      </w:r>
    </w:p>
    <w:p>
      <w:r>
        <w:t>• FDSproject/backend/app.py - Python Flask backend with hashtable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