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Dive: DSA Algorithms and Hashtable Implementation</w:t>
      </w:r>
    </w:p>
    <w:p>
      <w:pPr>
        <w:jc w:val="center"/>
      </w:pPr>
      <w:r>
        <w:rPr>
          <w:i/>
          <w:sz w:val="28"/>
        </w:rPr>
        <w:t>FDS Project - Comprehensive Technical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LocationHashtable: In-Depth Storage and Retrieval</w:t>
      </w:r>
    </w:p>
    <w:p>
      <w:pPr>
        <w:pStyle w:val="ListBullet"/>
      </w:pPr>
      <w:r>
        <w:t>2. Dijkstra's Algorithm: Single-Source Shortest Path</w:t>
      </w:r>
    </w:p>
    <w:p>
      <w:pPr>
        <w:pStyle w:val="ListBullet"/>
      </w:pPr>
      <w:r>
        <w:t>3. Bellman-Ford Algorithm: Handling Negative Weights</w:t>
      </w:r>
    </w:p>
    <w:p>
      <w:pPr>
        <w:pStyle w:val="ListBullet"/>
      </w:pPr>
      <w:r>
        <w:t>4. Floyd-Warshall Algorithm: All-Pairs Shortest Paths</w:t>
      </w:r>
    </w:p>
    <w:p>
      <w:pPr>
        <w:pStyle w:val="ListBullet"/>
      </w:pPr>
      <w:r>
        <w:t>5. Algorithm Comparison and Performance Analysis</w:t>
      </w:r>
    </w:p>
    <w:p>
      <w:pPr>
        <w:pStyle w:val="ListBullet"/>
      </w:pPr>
      <w:r>
        <w:t>6. Real-World Examples from Our Project</w:t>
      </w:r>
    </w:p>
    <w:p>
      <w:pPr>
        <w:pStyle w:val="ListBullet"/>
      </w:pPr>
      <w:r>
        <w:t>7. Integration: How They Work Together</w:t>
      </w:r>
    </w:p>
    <w:p>
      <w:r>
        <w:br w:type="page"/>
      </w:r>
    </w:p>
    <w:p>
      <w:pPr>
        <w:pStyle w:val="Heading1"/>
      </w:pPr>
      <w:r>
        <w:t>1. LocationHashtable: In-Depth Storage and Retrieval</w:t>
      </w:r>
    </w:p>
    <w:p>
      <w:pPr>
        <w:pStyle w:val="Heading2"/>
      </w:pPr>
      <w:r>
        <w:t>1.1 What is a Hashtable?</w:t>
      </w:r>
    </w:p>
    <w:p>
      <w:r>
        <w:br/>
        <w:t>A Hashtable is a data structure that implements an associative array - a structure that maps keys to values using a hash function. Unlike arrays that use numeric indices (0, 1, 2...), hashtables use any data type as a key and retrieve values in O(1) average time complexity.</w:t>
        <w:br/>
        <w:br/>
        <w:t>In our FDS project, we use Java's Hashtable class which is:</w:t>
        <w:br/>
        <w:t>• Thread-safe (all methods are synchronized)</w:t>
        <w:br/>
        <w:t>• Uses hash function to convert keys to array indices</w:t>
        <w:br/>
        <w:t>• Handles collision resolution using chaining or open addressing</w:t>
        <w:br/>
        <w:t>• Maintains insertion order in some implementations</w:t>
        <w:br/>
      </w:r>
    </w:p>
    <w:p>
      <w:pPr>
        <w:pStyle w:val="Heading2"/>
      </w:pPr>
      <w:r>
        <w:t>1.2 How Does Hashing Work?</w:t>
      </w:r>
    </w:p>
    <w:p>
      <w:r>
        <w:br/>
        <w:t>Step-by-step process when you add a location:</w:t>
        <w:br/>
        <w:br/>
        <w:t>EXAMPLE: Adding "Viman Nagar" location to hashtable</w:t>
        <w:br/>
        <w:br/>
        <w:t>1. HASH FUNCTION:</w:t>
        <w:br/>
        <w:t xml:space="preserve">   Input: "viman nagar" (converted to lowercase)</w:t>
        <w:br/>
        <w:t xml:space="preserve">   Hash Code: hashCode() method generates an integer</w:t>
        <w:br/>
        <w:t xml:space="preserve">   Example: "viman nagar".hashCode() = 1234567890</w:t>
        <w:br/>
        <w:t xml:space="preserve">   </w:t>
        <w:br/>
        <w:t>2. INDEX CALCULATION:</w:t>
        <w:br/>
        <w:t xml:space="preserve">   hashIndex = hashCode % tableSize</w:t>
        <w:br/>
        <w:t xml:space="preserve">   Example: 1234567890 % 16 = 10</w:t>
        <w:br/>
        <w:t xml:space="preserve">   (The hashtable has 16 slots by default, 0-15)</w:t>
        <w:br/>
        <w:t xml:space="preserve">   </w:t>
        <w:br/>
        <w:t>3. STORAGE AT BUCKET:</w:t>
        <w:br/>
        <w:t xml:space="preserve">   Location object stored at bucket[10]</w:t>
        <w:br/>
        <w:t xml:space="preserve">   bucket[10] = Location{</w:t>
        <w:br/>
        <w:t xml:space="preserve">       name: "Viman Nagar",</w:t>
        <w:br/>
        <w:t xml:space="preserve">       latitude: 18.5595,</w:t>
        <w:br/>
        <w:t xml:space="preserve">       longitude: 73.9278,</w:t>
        <w:br/>
        <w:t xml:space="preserve">       geocodeSource: "google",</w:t>
        <w:br/>
        <w:t xml:space="preserve">       matchedPlace: "Viman Nagar, Pune"</w:t>
        <w:br/>
        <w:t xml:space="preserve">   }</w:t>
        <w:br/>
      </w:r>
    </w:p>
    <w:p>
      <w:pPr>
        <w:pStyle w:val="Heading2"/>
      </w:pPr>
      <w:r>
        <w:t>1.3 Code Implementation Walkthrough</w:t>
      </w:r>
    </w:p>
    <w:p>
      <w:r>
        <w:t>Our LocationHashtable class in Java: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class LocationHashtable implements Serializable {</w:t>
        <w:br/>
        <w:t xml:space="preserve">    private static final long serialVersionUID = 1L;</w:t>
        <w:br/>
        <w:t xml:space="preserve">    </w:t>
        <w:br/>
        <w:t xml:space="preserve">    // The actual hashtable that stores location data</w:t>
        <w:br/>
        <w:t xml:space="preserve">    private Hashtable&lt;String, Location&gt; locations;</w:t>
        <w:br/>
        <w:t xml:space="preserve">    </w:t>
        <w:br/>
        <w:t xml:space="preserve">    // Inner class to store location data</w:t>
        <w:br/>
        <w:t xml:space="preserve">    public static class Location implements Serializable {</w:t>
        <w:br/>
        <w:t xml:space="preserve">        public String name;              // Original name: "Viman Nagar"</w:t>
        <w:br/>
        <w:t xml:space="preserve">        public double latitude;          // Coordinates</w:t>
        <w:br/>
        <w:t xml:space="preserve">        public double longitude;</w:t>
        <w:br/>
        <w:t xml:space="preserve">        public String geocodeSource;     // Where data came from (google/osm)</w:t>
        <w:br/>
        <w:t xml:space="preserve">        public String matchedPlace;      // Normalized place name</w:t>
        <w:br/>
        <w:t xml:space="preserve">        public long timestamp;           // When added</w:t>
        <w:br/>
        <w:t xml:space="preserve">        </w:t>
        <w:br/>
        <w:t xml:space="preserve">        public Location(String name, double latitude, double longitude,</w:t>
        <w:br/>
        <w:t xml:space="preserve">                       String geocodeSource, String matchedPlace) {</w:t>
        <w:br/>
        <w:t xml:space="preserve">            this.name = name;</w:t>
        <w:br/>
        <w:t xml:space="preserve">            this.latitude = latitude;</w:t>
        <w:br/>
        <w:t xml:space="preserve">            this.longitude = longitude;</w:t>
        <w:br/>
        <w:t xml:space="preserve">            this.geocodeSource = geocodeSource;</w:t>
        <w:br/>
        <w:t xml:space="preserve">            this.matchedPlace = matchedPlace;</w:t>
        <w:br/>
        <w:t xml:space="preserve">            this.timestamp = System.currentTimeMillis();</w:t>
        <w:br/>
        <w:t xml:space="preserve">        }</w:t>
        <w:br/>
        <w:t xml:space="preserve">    }</w:t>
        <w:br/>
        <w:t xml:space="preserve">    </w:t>
        <w:br/>
        <w:t xml:space="preserve">    // Initialize the hashtable</w:t>
        <w:br/>
        <w:t xml:space="preserve">    public LocationHashtable() {</w:t>
        <w:br/>
        <w:t xml:space="preserve">        this.locations = new Hashtable&lt;&gt;();  // Empty hashtable</w:t>
        <w:br/>
        <w:t xml:space="preserve">    }</w:t>
        <w:br/>
        <w:t>}</w:t>
      </w:r>
    </w:p>
    <w:p>
      <w:pPr>
        <w:pStyle w:val="Heading2"/>
      </w:pPr>
      <w:r>
        <w:t>1.4 Storage: How Data Gets Stored</w:t>
      </w:r>
    </w:p>
    <w:p>
      <w:r>
        <w:br/>
        <w:t>When we add a location to the hashtable:</w:t>
        <w:br/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synchronized void addLocation(String name, double latitude, double longitude,</w:t>
        <w:br/>
        <w:t xml:space="preserve">                                   String geocodeSource, String matchedPlace) {</w:t>
        <w:br/>
        <w:t xml:space="preserve">    // Create a Location object with all the data</w:t>
        <w:br/>
        <w:t xml:space="preserve">    Location loc = new Location(name, latitude, longitude, </w:t>
        <w:br/>
        <w:t xml:space="preserve">                               geocodeSource, matchedPlace);</w:t>
        <w:br/>
        <w:t xml:space="preserve">    </w:t>
        <w:br/>
        <w:t xml:space="preserve">    // Convert key to lowercase for case-insensitive storage</w:t>
        <w:br/>
        <w:t xml:space="preserve">    // Example: "Viman Nagar" becomes "viman nagar"</w:t>
        <w:br/>
        <w:t xml:space="preserve">    String key = name.toLowerCase();</w:t>
        <w:br/>
        <w:t xml:space="preserve">    </w:t>
        <w:br/>
        <w:t xml:space="preserve">    // Store in hashtable</w:t>
        <w:br/>
        <w:t xml:space="preserve">    locations.put(key, loc);  // O(1) average time</w:t>
        <w:br/>
        <w:t>}</w:t>
      </w:r>
    </w:p>
    <w:p>
      <w:r>
        <w:br/>
        <w:t>DETAILED FLOW WITH EXAMPLE:</w:t>
        <w:br/>
        <w:br/>
        <w:t>1. Input Data:</w:t>
        <w:br/>
        <w:t xml:space="preserve">   name = "Viman Nagar"</w:t>
        <w:br/>
        <w:t xml:space="preserve">   latitude = 18.5595</w:t>
        <w:br/>
        <w:t xml:space="preserve">   longitude = 73.9278</w:t>
        <w:br/>
        <w:t xml:space="preserve">   geocodeSource = "google"</w:t>
        <w:br/>
        <w:t xml:space="preserve">   matchedPlace = "Viman Nagar, Pune, Maharashtra"</w:t>
        <w:br/>
        <w:br/>
        <w:t>2. Object Creation:</w:t>
        <w:br/>
        <w:t xml:space="preserve">   Location object is created with all these fields</w:t>
        <w:br/>
        <w:t xml:space="preserve">   </w:t>
        <w:br/>
        <w:t>3. Key Normalization:</w:t>
        <w:br/>
        <w:t xml:space="preserve">   key = "viman nagar" (converted to lowercase)</w:t>
        <w:br/>
        <w:t xml:space="preserve">   Why lowercase? For case-insensitive lookup</w:t>
        <w:br/>
        <w:t xml:space="preserve">   Now both "Viman Nagar" and "VIMAN NAGAR" will find same entry</w:t>
        <w:br/>
        <w:t xml:space="preserve">   </w:t>
        <w:br/>
        <w:t>4. Hashing:</w:t>
        <w:br/>
        <w:t xml:space="preserve">   hashCode = key.hashCode()</w:t>
        <w:br/>
        <w:t xml:space="preserve">   index = hashCode % tableSize</w:t>
        <w:br/>
        <w:t xml:space="preserve">   </w:t>
        <w:br/>
        <w:t>5. Storage:</w:t>
        <w:br/>
        <w:t xml:space="preserve">   hashtable[index] = Location object</w:t>
        <w:br/>
        <w:t xml:space="preserve">   Now the data is stored and ready for retrieval</w:t>
        <w:br/>
        <w:br/>
        <w:t>TIME COMPLEXITY: O(1) average case</w:t>
        <w:br/>
        <w:t xml:space="preserve">   - Hash function: O(1)</w:t>
        <w:br/>
        <w:t xml:space="preserve">   - Array access: O(1)</w:t>
        <w:br/>
        <w:t xml:space="preserve">   - With good hash function and low collision: O(1)</w:t>
        <w:br/>
        <w:br/>
        <w:t>SPACE COMPLEXITY: O(n) where n = number of locations</w:t>
        <w:br/>
      </w:r>
    </w:p>
    <w:p>
      <w:pPr>
        <w:pStyle w:val="Heading2"/>
      </w:pPr>
      <w:r>
        <w:t>1.5 Retrieval: How Data Gets Retrieved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synchronized Location getLocation(String name) {</w:t>
        <w:br/>
        <w:t xml:space="preserve">    // Convert to lowercase for consistent lookup</w:t>
        <w:br/>
        <w:t xml:space="preserve">    String key = name.toLowerCase();</w:t>
        <w:br/>
        <w:t xml:space="preserve">    </w:t>
        <w:br/>
        <w:t xml:space="preserve">    // Retrieve from hashtable</w:t>
        <w:br/>
        <w:t xml:space="preserve">    return locations.get(key);  // O(1) average time</w:t>
        <w:br/>
        <w:t>}</w:t>
      </w:r>
    </w:p>
    <w:p>
      <w:r>
        <w:br/>
        <w:t>DETAILED RETRIEVAL FLOW WITH EXAMPLE:</w:t>
        <w:br/>
        <w:br/>
        <w:t>SCENARIO: User searches for location "Viman Nagar"</w:t>
        <w:br/>
        <w:br/>
        <w:t>1. Input:</w:t>
        <w:br/>
        <w:t xml:space="preserve">   searchName = "Viman Nagar"</w:t>
        <w:br/>
        <w:t xml:space="preserve">   </w:t>
        <w:br/>
        <w:t>2. Key Normalization:</w:t>
        <w:br/>
        <w:t xml:space="preserve">   key = "viman nagar" (lowercase)</w:t>
        <w:br/>
        <w:t xml:space="preserve">   </w:t>
        <w:br/>
        <w:t>3. Hashing (same process):</w:t>
        <w:br/>
        <w:t xml:space="preserve">   hashCode = "viman nagar".hashCode()</w:t>
        <w:br/>
        <w:t xml:space="preserve">   index = hashCode % tableSize</w:t>
        <w:br/>
        <w:t xml:space="preserve">   </w:t>
        <w:br/>
        <w:t>4. Direct Array Access:</w:t>
        <w:br/>
        <w:t xml:space="preserve">   result = hashtable[index]</w:t>
        <w:br/>
        <w:t xml:space="preserve">   </w:t>
        <w:br/>
        <w:t>5. Collision Handling:</w:t>
        <w:br/>
        <w:t xml:space="preserve">   If multiple items hash to same index (collision):</w:t>
        <w:br/>
        <w:t xml:space="preserve">   - Hashtable uses chaining: bucket contains linked list</w:t>
        <w:br/>
        <w:t xml:space="preserve">   - Linear search through the chain to find correct entry</w:t>
        <w:br/>
        <w:t xml:space="preserve">   - Compare key with stored keys until match found</w:t>
        <w:br/>
        <w:t xml:space="preserve">   </w:t>
        <w:br/>
        <w:t>6. Return:</w:t>
        <w:br/>
        <w:t xml:space="preserve">   If found: return Location object</w:t>
        <w:br/>
        <w:t xml:space="preserve">   If not found: return null</w:t>
        <w:br/>
        <w:br/>
        <w:t>TIME COMPLEXITY:</w:t>
        <w:br/>
        <w:t xml:space="preserve">   Best case: O(1)</w:t>
        <w:br/>
        <w:t xml:space="preserve">   Average case: O(1)</w:t>
        <w:br/>
        <w:t xml:space="preserve">   Worst case: O(n) if all items hash to same index (rare with good hash function)</w:t>
        <w:br/>
        <w:br/>
        <w:t>EXAMPLE RETRIEVAL:</w:t>
        <w:br/>
        <w:t xml:space="preserve">   Location loc = hashtable.getLocation("Viman Nagar");</w:t>
        <w:br/>
        <w:t xml:space="preserve">   if (loc != null) {</w:t>
        <w:br/>
        <w:t xml:space="preserve">       System.out.println("Found: " + loc.name);</w:t>
        <w:br/>
        <w:t xml:space="preserve">       System.out.println("Coordinates: " + loc.latitude + ", " + loc.longitude);</w:t>
        <w:br/>
        <w:t xml:space="preserve">   }</w:t>
        <w:br/>
      </w:r>
    </w:p>
    <w:p>
      <w:pPr>
        <w:pStyle w:val="Heading2"/>
      </w:pPr>
      <w:r>
        <w:t>1.6 Other Hashtable Operations</w:t>
      </w:r>
    </w:p>
    <w:p>
      <w:r>
        <w:t>Check if location exists: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synchronized boolean hasLocation(String name) {</w:t>
        <w:br/>
        <w:t xml:space="preserve">    return locations.containsKey(name.toLowerCase());  // O(1)</w:t>
        <w:br/>
        <w:t>}</w:t>
        <w:br/>
        <w:t>// Usage: if (hashtable.hasLocation("Mumbai")) { ... }</w:t>
      </w:r>
    </w:p>
    <w:p>
      <w:r>
        <w:t>Remove a location: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synchronized Location removeLocation(String name) {</w:t>
        <w:br/>
        <w:t xml:space="preserve">    return locations.remove(name.toLowerCase());  // O(1)</w:t>
        <w:br/>
        <w:t>}</w:t>
        <w:br/>
        <w:t>// Usage: hashtable.removeLocation("Pune");</w:t>
      </w:r>
    </w:p>
    <w:p>
      <w:r>
        <w:t>Get all locations: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synchronized Hashtable&lt;String, Location&gt; getAllLocations() {</w:t>
        <w:br/>
        <w:t xml:space="preserve">    return (Hashtable&lt;String, Location&gt;) locations.clone();</w:t>
        <w:br/>
        <w:t>}</w:t>
        <w:br/>
        <w:t>// Returns copy of entire hashtable for iteration</w:t>
      </w:r>
    </w:p>
    <w:p>
      <w:pPr>
        <w:pStyle w:val="Heading2"/>
      </w:pPr>
      <w:r>
        <w:t>1.7 Thread-Safety in Our Implementation</w:t>
      </w:r>
    </w:p>
    <w:p>
      <w:r>
        <w:br/>
        <w:t>Every method in our LocationHashtable is marked "synchronized":</w:t>
        <w:br/>
        <w:br/>
        <w:t xml:space="preserve">    public synchronized void addLocation(...)</w:t>
        <w:br/>
        <w:t xml:space="preserve">    public synchronized Location getLocation(...)</w:t>
        <w:br/>
        <w:t xml:space="preserve">    public synchronized boolean hasLocation(...)</w:t>
        <w:br/>
        <w:br/>
        <w:t>What does "synchronized" mean?</w:t>
        <w:br/>
        <w:br/>
        <w:t>• Only ONE thread can execute the method at a time</w:t>
        <w:br/>
        <w:t>• Other threads must wait their turn</w:t>
        <w:br/>
        <w:t>• Prevents race conditions and data corruption</w:t>
        <w:br/>
        <w:t>• Example:</w:t>
        <w:br/>
        <w:t xml:space="preserve">  - Thread 1 starts adding "Mumbai"</w:t>
        <w:br/>
        <w:t xml:space="preserve">  - Thread 2 tries to add "Delhi" but waits</w:t>
        <w:br/>
        <w:t xml:space="preserve">  - Thread 1 completes, releases lock</w:t>
        <w:br/>
        <w:t xml:space="preserve">  - Thread 2 now can add "Delhi"</w:t>
        <w:br/>
        <w:br/>
        <w:t>This is important because our Flask backend can receive multiple requests simultaneously!</w:t>
        <w:br/>
      </w:r>
    </w:p>
    <w:p>
      <w:r>
        <w:br w:type="page"/>
      </w:r>
    </w:p>
    <w:p>
      <w:pPr>
        <w:pStyle w:val="Heading1"/>
      </w:pPr>
      <w:r>
        <w:t>2. Dijkstra's Algorithm: Single-Source Shortest Path</w:t>
      </w:r>
    </w:p>
    <w:p>
      <w:pPr>
        <w:pStyle w:val="Heading2"/>
      </w:pPr>
      <w:r>
        <w:t>2.1 Algorithm Overview</w:t>
      </w:r>
    </w:p>
    <w:p>
      <w:r>
        <w:br/>
        <w:t>Dijkstra's algorithm finds the shortest path from a source vertex to all other vertices in a weighted graph with NON-NEGATIVE edge weights.</w:t>
        <w:br/>
        <w:br/>
        <w:t>TIME COMPLEXITY: O((V + E) log V) with priority queue</w:t>
        <w:br/>
        <w:t>SPACE COMPLEXITY: O(V + E)</w:t>
        <w:br/>
        <w:br/>
        <w:t>WHERE TO USE:</w:t>
        <w:br/>
        <w:t>✓ Finding shortest route between two locations</w:t>
        <w:br/>
        <w:t>✓ GPS navigation systems</w:t>
        <w:br/>
        <w:t>✓ Non-negative weights (distances, time)</w:t>
        <w:br/>
        <w:t>✗ Cannot handle negative edge weights</w:t>
        <w:br/>
        <w:t>✗ Cannot detect negative cycles</w:t>
        <w:br/>
      </w:r>
    </w:p>
    <w:p>
      <w:pPr>
        <w:pStyle w:val="Heading2"/>
      </w:pPr>
      <w:r>
        <w:t>2.2 Step-by-Step Algorithm Explanation</w:t>
      </w:r>
    </w:p>
    <w:p>
      <w:r>
        <w:br/>
        <w:t>STEP 1: INITIALIZATION</w:t>
        <w:br/>
        <w:br/>
        <w:t>Initialize three data structures:</w:t>
        <w:br/>
        <w:t>1. distances = map of vertices to their shortest known distance</w:t>
        <w:br/>
        <w:t>2. previousVertex = map to track path reconstruction</w:t>
        <w:br/>
        <w:t>3. priorityQueue = min-heap to always get unvisited vertex with smallest distance</w:t>
        <w:br/>
        <w:br/>
        <w:t>Example with locations: Pune → Mumbai → Nashik</w:t>
        <w:br/>
        <w:br/>
        <w:t>distances = {</w:t>
        <w:br/>
        <w:t xml:space="preserve">    "Pune": 0,           // source, so distance is 0</w:t>
        <w:br/>
        <w:t xml:space="preserve">    "Mumbai": ∞,         // infinity, not yet visited</w:t>
        <w:br/>
        <w:t xml:space="preserve">    "Nashik": ∞          // infinity, not yet visited</w:t>
        <w:br/>
        <w:t>}</w:t>
        <w:br/>
        <w:br/>
        <w:t>previousVertex = {</w:t>
        <w:br/>
        <w:t xml:space="preserve">    "Pune": null,        // starting point, no previous</w:t>
        <w:br/>
        <w:t xml:space="preserve">    "Mumbai": null,</w:t>
        <w:br/>
        <w:t xml:space="preserve">    "Nashik": null</w:t>
        <w:br/>
        <w:t>}</w:t>
        <w:br/>
        <w:br/>
        <w:t>priorityQueue = [(0, "Pune")]  // (distance, vertex)</w:t>
        <w:br/>
      </w:r>
    </w:p>
    <w:p>
      <w:r>
        <w:br/>
        <w:t>STEP 2: MAIN LOOP - Extract minimum</w:t>
        <w:br/>
        <w:br/>
        <w:t>While priorityQueue is not empty:</w:t>
        <w:br/>
        <w:t xml:space="preserve">  1. Remove vertex with minimum distance from priority queue</w:t>
        <w:br/>
        <w:t xml:space="preserve">  2. Mark it as visited</w:t>
        <w:br/>
        <w:t xml:space="preserve">  3. For each unvisited neighbor of current vertex:</w:t>
        <w:br/>
        <w:t xml:space="preserve">     - Calculate: newDistance = currentDistance + edgeWeight</w:t>
        <w:br/>
        <w:t xml:space="preserve">     - If newDistance &lt; known distance to neighbor:</w:t>
        <w:br/>
        <w:t xml:space="preserve">       * Update distances[neighbor] = newDistance</w:t>
        <w:br/>
        <w:t xml:space="preserve">       * Update previousVertex[neighbor] = currentVertex</w:t>
        <w:br/>
        <w:t xml:space="preserve">       * Add neighbor to priority queue</w:t>
        <w:br/>
        <w:br/>
        <w:t>EXAMPLE WALKTHROUGH:</w:t>
        <w:br/>
        <w:br/>
        <w:t>Initial state:</w:t>
        <w:br/>
        <w:t>Edges:</w:t>
        <w:br/>
        <w:t xml:space="preserve">  Pune → Mumbai (150 km)</w:t>
        <w:br/>
        <w:t xml:space="preserve">  Pune → Nashik (200 km)</w:t>
        <w:br/>
        <w:t xml:space="preserve">  Mumbai → Nashik (180 km)</w:t>
        <w:br/>
        <w:br/>
        <w:t>Find shortest path from Pune to Nashik:</w:t>
        <w:br/>
        <w:br/>
        <w:t>ITERATION 1:</w:t>
        <w:br/>
        <w:t>─────────────</w:t>
        <w:br/>
        <w:t>Current: ("Pune", distance=0)</w:t>
        <w:br/>
        <w:t>Neighbors of Pune: [Mumbai, Nashik]</w:t>
        <w:br/>
        <w:br/>
        <w:t>Check Mumbai:</w:t>
        <w:br/>
        <w:t xml:space="preserve">  newDistance = 0 + 150 = 150</w:t>
        <w:br/>
        <w:t xml:space="preserve">  distances["Mumbai"] = ∞ &gt; 150</w:t>
        <w:br/>
        <w:t xml:space="preserve">  ✓ Update distances["Mumbai"] = 150</w:t>
        <w:br/>
        <w:t xml:space="preserve">  ✓ previousVertex["Mumbai"] = "Pune"</w:t>
        <w:br/>
        <w:t xml:space="preserve">  ✓ Add (150, "Mumbai") to queue</w:t>
        <w:br/>
        <w:br/>
        <w:t>Check Nashik:</w:t>
        <w:br/>
        <w:t xml:space="preserve">  newDistance = 0 + 200 = 200</w:t>
        <w:br/>
        <w:t xml:space="preserve">  distances["Nashik"] = ∞ &gt; 200</w:t>
        <w:br/>
        <w:t xml:space="preserve">  ✓ Update distances["Nashik"] = 200</w:t>
        <w:br/>
        <w:t xml:space="preserve">  ✓ previousVertex["Nashik"] = "Pune"</w:t>
        <w:br/>
        <w:t xml:space="preserve">  ✓ Add (200, "Nashik") to queue</w:t>
        <w:br/>
        <w:br/>
        <w:t>State after iteration 1:</w:t>
        <w:br/>
        <w:t>distances = {"Pune": 0, "Mumbai": 150, "Nashik": 200}</w:t>
        <w:br/>
        <w:t>priorityQueue = [(150, "Mumbai"), (200, "Nashik")]</w:t>
        <w:br/>
        <w:br/>
        <w:t>ITERATION 2:</w:t>
        <w:br/>
        <w:t>─────────────</w:t>
        <w:br/>
        <w:t>Current: ("Mumbai", distance=150)</w:t>
        <w:br/>
        <w:t>Neighbors of Mumbai: [Nashik]</w:t>
        <w:br/>
        <w:br/>
        <w:t>Check Nashik:</w:t>
        <w:br/>
        <w:t xml:space="preserve">  newDistance = 150 + 180 = 330</w:t>
        <w:br/>
        <w:t xml:space="preserve">  distances["Nashik"] = 200 &lt; 330</w:t>
        <w:br/>
        <w:t xml:space="preserve">  ✗ DO NOT UPDATE (330 &gt; 200, not shorter)</w:t>
        <w:br/>
        <w:t xml:space="preserve">  </w:t>
        <w:br/>
        <w:t>State after iteration 2:</w:t>
        <w:br/>
        <w:t>distances = {"Pune": 0, "Mumbai": 150, "Nashik": 200}</w:t>
        <w:br/>
        <w:t>priorityQueue = [(200, "Nashik")]</w:t>
        <w:br/>
        <w:br/>
        <w:t>ITERATION 3:</w:t>
        <w:br/>
        <w:t>─────────────</w:t>
        <w:br/>
        <w:t>Current: ("Nashik", distance=200)</w:t>
        <w:br/>
        <w:t>Neighbors of Nashik: [Mumbai] (already visited)</w:t>
        <w:br/>
        <w:br/>
        <w:t>No updates. Queue is empty. DONE!</w:t>
        <w:br/>
        <w:br/>
        <w:t>FINAL RESULT:</w:t>
        <w:br/>
        <w:t>─────────────</w:t>
        <w:br/>
        <w:t>Shortest distance: 200 km</w:t>
        <w:br/>
        <w:t>Path reconstruction (follow previousVertex backwards):</w:t>
        <w:br/>
        <w:t xml:space="preserve">  Nashik ← Pune</w:t>
        <w:br/>
        <w:t xml:space="preserve">  Path: Pune → Nashik (distance: 200)</w:t>
        <w:br/>
        <w:br/>
        <w:t>Why not Pune → Mumbai → Nashik (330 km)?</w:t>
        <w:br/>
        <w:t>Because 200 &lt; 330, so direct route is shorter!</w:t>
        <w:br/>
      </w:r>
    </w:p>
    <w:p>
      <w:pPr>
        <w:pStyle w:val="Heading2"/>
      </w:pPr>
      <w:r>
        <w:t>2.3 Java Implementation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DijkstraResult findShortestPath(String source, String destination) {</w:t>
        <w:br/>
        <w:t xml:space="preserve">    long startTime = System.currentTimeMillis();</w:t>
        <w:br/>
        <w:t xml:space="preserve">    DijkstraResult result = new DijkstraResult();</w:t>
        <w:br/>
        <w:t xml:space="preserve">    </w:t>
        <w:br/>
        <w:t xml:space="preserve">    Map&lt;String, Double&gt; distances = new HashMap&lt;&gt;();</w:t>
        <w:br/>
        <w:t xml:space="preserve">    Map&lt;String, String&gt; previousVertex = new HashMap&lt;&gt;();</w:t>
        <w:br/>
        <w:t xml:space="preserve">    Set&lt;String&gt; visited = new HashSet&lt;&gt;();</w:t>
        <w:br/>
        <w:t xml:space="preserve">    </w:t>
        <w:br/>
        <w:t xml:space="preserve">    // Initialize: set all distances to infinity except source</w:t>
        <w:br/>
        <w:t xml:space="preserve">    for (String vertex : graph.getVertices()) {</w:t>
        <w:br/>
        <w:t xml:space="preserve">        distances.put(vertex, Double.MAX_VALUE);</w:t>
        <w:br/>
        <w:t xml:space="preserve">    }</w:t>
        <w:br/>
        <w:t xml:space="preserve">    distances.put(source, 0.0);</w:t>
        <w:br/>
        <w:t xml:space="preserve">    </w:t>
        <w:br/>
        <w:t xml:space="preserve">    // Priority queue: stores (distance, vertex) pairs</w:t>
        <w:br/>
        <w:t xml:space="preserve">    // Organized by distance (min-heap)</w:t>
        <w:br/>
        <w:t xml:space="preserve">    PriorityQueue&lt;AbstractMap.SimpleEntry&lt;Double, String&gt;&gt; pq = </w:t>
        <w:br/>
        <w:t xml:space="preserve">        new PriorityQueue&lt;&gt;(</w:t>
        <w:br/>
        <w:t xml:space="preserve">            Comparator.comparingDouble(AbstractMap.SimpleEntry::getKey)</w:t>
        <w:br/>
        <w:t xml:space="preserve">        );</w:t>
        <w:br/>
        <w:t xml:space="preserve">    pq.offer(new AbstractMap.SimpleEntry&lt;&gt;(0.0, source));</w:t>
        <w:br/>
        <w:t xml:space="preserve">    </w:t>
        <w:br/>
        <w:t xml:space="preserve">    // Main algorithm loop</w:t>
        <w:br/>
        <w:t xml:space="preserve">    while (!pq.isEmpty()) {</w:t>
        <w:br/>
        <w:t xml:space="preserve">        // Get vertex with minimum distance</w:t>
        <w:br/>
        <w:t xml:space="preserve">        AbstractMap.SimpleEntry&lt;Double, String&gt; current = pq.poll();</w:t>
        <w:br/>
        <w:t xml:space="preserve">        double currentDist = current.getKey();</w:t>
        <w:br/>
        <w:t xml:space="preserve">        String currentVertex = current.getValue();</w:t>
        <w:br/>
        <w:t xml:space="preserve">        </w:t>
        <w:br/>
        <w:t xml:space="preserve">        // Skip if already visited</w:t>
        <w:br/>
        <w:t xml:space="preserve">        if (visited.contains(currentVertex)) continue;</w:t>
        <w:br/>
        <w:t xml:space="preserve">        visited.add(currentVertex);</w:t>
        <w:br/>
        <w:t xml:space="preserve">        </w:t>
        <w:br/>
        <w:t xml:space="preserve">        // If reached destination, reconstruct path</w:t>
        <w:br/>
        <w:t xml:space="preserve">        if (currentVertex.equals(destination)) {</w:t>
        <w:br/>
        <w:t xml:space="preserve">            reconstructPath(result, previousVertex, source, destination);</w:t>
        <w:br/>
        <w:t xml:space="preserve">            result.totalDistance = distances.get(destination);</w:t>
        <w:br/>
        <w:t xml:space="preserve">            break;</w:t>
        <w:br/>
        <w:t xml:space="preserve">        }</w:t>
        <w:br/>
        <w:t xml:space="preserve">        </w:t>
        <w:br/>
        <w:t xml:space="preserve">        // Relax edges (check neighbors)</w:t>
        <w:br/>
        <w:t xml:space="preserve">        for (Graph.Edge edge : graph.getNeighbors(currentVertex)) {</w:t>
        <w:br/>
        <w:t xml:space="preserve">            String neighbor = edge.to;</w:t>
        <w:br/>
        <w:t xml:space="preserve">            double newDist = currentDist + edge.weight;</w:t>
        <w:br/>
        <w:t xml:space="preserve">            </w:t>
        <w:br/>
        <w:t xml:space="preserve">            if (newDist &lt; distances.get(neighbor)) {</w:t>
        <w:br/>
        <w:t xml:space="preserve">                distances.put(neighbor, newDist);</w:t>
        <w:br/>
        <w:t xml:space="preserve">                previousVertex.put(neighbor, currentVertex);</w:t>
        <w:br/>
        <w:t xml:space="preserve">                pq.offer(new AbstractMap.SimpleEntry&lt;&gt;(newDist, neighbor));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result.executionTimeMs = System.currentTimeMillis() - startTime;</w:t>
        <w:br/>
        <w:t xml:space="preserve">    return result;</w:t>
        <w:br/>
        <w:t>}</w:t>
      </w:r>
    </w:p>
    <w:p>
      <w:r>
        <w:br w:type="page"/>
      </w:r>
    </w:p>
    <w:p>
      <w:pPr>
        <w:pStyle w:val="Heading1"/>
      </w:pPr>
      <w:r>
        <w:t>3. Bellman-Ford Algorithm: Handling Negative Weights</w:t>
      </w:r>
    </w:p>
    <w:p>
      <w:pPr>
        <w:pStyle w:val="Heading2"/>
      </w:pPr>
      <w:r>
        <w:t>3.1 Algorithm Overview</w:t>
      </w:r>
    </w:p>
    <w:p>
      <w:r>
        <w:br/>
        <w:t>Bellman-Ford finds the shortest path from a source vertex to all other vertices, and CAN handle negative edge weights. It can also detect negative cycles.</w:t>
        <w:br/>
        <w:br/>
        <w:t>TIME COMPLEXITY: O(V × E)</w:t>
        <w:br/>
        <w:t>SPACE COMPLEXITY: O(V)</w:t>
        <w:br/>
        <w:br/>
        <w:t>WHERE TO USE:</w:t>
        <w:br/>
        <w:t>✓ Graphs with negative edge weights</w:t>
        <w:br/>
        <w:t>✓ Detect negative cycles</w:t>
        <w:br/>
        <w:t>✓ More robust than Dijkstra</w:t>
        <w:br/>
        <w:t>✗ Slower than Dijkstra for non-negative weights</w:t>
        <w:br/>
        <w:t>✗ Cannot handle graphs with negative cycles (infinite negative path)</w:t>
        <w:br/>
        <w:br/>
        <w:t>REAL WORLD EXAMPLE:</w:t>
        <w:br/>
        <w:t>In currency exchange:</w:t>
        <w:br/>
        <w:t xml:space="preserve">  USD → EUR: +0.92 (exchange rate)</w:t>
        <w:br/>
        <w:t xml:space="preserve">  EUR → JPY: +130 (exchange rate)</w:t>
        <w:br/>
        <w:t xml:space="preserve">  JPY → USD: -0.008 (loss due to fees)</w:t>
        <w:br/>
        <w:t xml:space="preserve">  Could create negative cycle!</w:t>
        <w:br/>
      </w:r>
    </w:p>
    <w:p>
      <w:pPr>
        <w:pStyle w:val="Heading2"/>
      </w:pPr>
      <w:r>
        <w:t>3.2 Step-by-Step Algorithm Explanation</w:t>
      </w:r>
    </w:p>
    <w:p>
      <w:r>
        <w:br/>
        <w:t>STEP 1: INITIALIZATION (same as Dijkstra)</w:t>
        <w:br/>
        <w:br/>
        <w:t>distances = {</w:t>
        <w:br/>
        <w:t xml:space="preserve">    "Pune": 0,</w:t>
        <w:br/>
        <w:t xml:space="preserve">    "Mumbai": ∞,</w:t>
        <w:br/>
        <w:t xml:space="preserve">    "Nashik": ∞</w:t>
        <w:br/>
        <w:t>}</w:t>
        <w:br/>
        <w:br/>
        <w:t>previousVertex = {</w:t>
        <w:br/>
        <w:t xml:space="preserve">    "Pune": null,</w:t>
        <w:br/>
        <w:t xml:space="preserve">    "Mumbai": null,</w:t>
        <w:br/>
        <w:t xml:space="preserve">    "Nashik": null</w:t>
        <w:br/>
        <w:t>}</w:t>
        <w:br/>
        <w:br/>
        <w:t>STEP 2: RELAX EDGES (V-1) TIMES</w:t>
        <w:br/>
        <w:br/>
        <w:t>For i = 1 to (V-1):  // V = number of vertices</w:t>
        <w:br/>
        <w:t xml:space="preserve">  For each edge (u → v) with weight w:</w:t>
        <w:br/>
        <w:t xml:space="preserve">    If distance[u] + w &lt; distance[v]:</w:t>
        <w:br/>
        <w:t xml:space="preserve">      distance[v] = distance[u] + w</w:t>
        <w:br/>
        <w:t xml:space="preserve">      previousVertex[v] = u</w:t>
        <w:br/>
        <w:br/>
        <w:t>Why (V-1) times?</w:t>
        <w:br/>
        <w:t>• In worst case, shortest path uses (V-1) edges</w:t>
        <w:br/>
        <w:t>• Each iteration "spreads" shortest distance one edge further</w:t>
        <w:br/>
        <w:t>• After (V-1) iterations, all shortest paths are found</w:t>
        <w:br/>
        <w:br/>
        <w:t>STEP 3: DETECT NEGATIVE CYCLES</w:t>
        <w:br/>
        <w:br/>
        <w:t>For each edge (u → v) with weight w:</w:t>
        <w:br/>
        <w:t xml:space="preserve">  If distance[u] + w &lt; distance[v]:</w:t>
        <w:br/>
        <w:t xml:space="preserve">    // We can still relax? This means negative cycle exists!</w:t>
        <w:br/>
        <w:t xml:space="preserve">    hasNegativeCycle = true</w:t>
        <w:br/>
        <w:t xml:space="preserve">    return error</w:t>
        <w:br/>
        <w:br/>
        <w:t>EXAMPLE WALKTHROUGH:</w:t>
        <w:br/>
        <w:br/>
        <w:t>Graph with weights (some negative):</w:t>
        <w:br/>
        <w:t>Pune → Mumbai (100 km)</w:t>
        <w:br/>
        <w:t>Mumbai → Nashik (-50 km)  // Negative weight!</w:t>
        <w:br/>
        <w:t>Nashik → Pune (-75 km)</w:t>
        <w:br/>
        <w:br/>
        <w:t>Vertices: 3, so relax V-1 = 2 times</w:t>
        <w:br/>
        <w:br/>
        <w:t>ITERATION 1:</w:t>
        <w:br/>
        <w:t>─────────────</w:t>
        <w:br/>
        <w:t>Relax all edges:</w:t>
        <w:br/>
        <w:br/>
        <w:t>Edge Pune → Mumbai:</w:t>
        <w:br/>
        <w:t xml:space="preserve">  newDist = 0 + 100 = 100</w:t>
        <w:br/>
        <w:t xml:space="preserve">  100 &lt; ∞: ✓ Update distances["Mumbai"] = 100</w:t>
        <w:br/>
        <w:br/>
        <w:t>Edge Mumbai → Nashik:</w:t>
        <w:br/>
        <w:t xml:space="preserve">  newDist = 100 + (-50) = 50</w:t>
        <w:br/>
        <w:t xml:space="preserve">  50 &lt; ∞: ✓ Update distances["Nashik"] = 50</w:t>
        <w:br/>
        <w:br/>
        <w:t>Edge Nashik → Pune:</w:t>
        <w:br/>
        <w:t xml:space="preserve">  newDist = 50 + (-75) = -25</w:t>
        <w:br/>
        <w:t xml:space="preserve">  -25 &lt; 0: ✓ Update distances["Pune"] = -25</w:t>
        <w:br/>
        <w:br/>
        <w:t>After iteration 1:</w:t>
        <w:br/>
        <w:t>distances = {"Pune": -25, "Mumbai": 100, "Nashik": 50}</w:t>
        <w:br/>
        <w:br/>
        <w:t>ITERATION 2:</w:t>
        <w:br/>
        <w:t>─────────────</w:t>
        <w:br/>
        <w:t>Relax all edges again:</w:t>
        <w:br/>
        <w:br/>
        <w:t>Edge Pune → Mumbai:</w:t>
        <w:br/>
        <w:t xml:space="preserve">  newDist = -25 + 100 = 75</w:t>
        <w:br/>
        <w:t xml:space="preserve">  75 &lt; 100: ✓ Update distances["Mumbai"] = 75</w:t>
        <w:br/>
        <w:br/>
        <w:t>Edge Mumbai → Nashik:</w:t>
        <w:br/>
        <w:t xml:space="preserve">  newDist = 75 + (-50) = 25</w:t>
        <w:br/>
        <w:t xml:space="preserve">  25 &lt; 50: ✓ Update distances["Nashik"] = 25</w:t>
        <w:br/>
        <w:br/>
        <w:t>Edge Nashik → Pune:</w:t>
        <w:br/>
        <w:t xml:space="preserve">  newDist = 25 + (-75) = -50</w:t>
        <w:br/>
        <w:t xml:space="preserve">  -50 &lt; -25: ✓ Update distances["Pune"] = -50</w:t>
        <w:br/>
        <w:br/>
        <w:t>After iteration 2:</w:t>
        <w:br/>
        <w:t>distances = {"Pune": -50, "Mumbai": 75, "Nashik": 25}</w:t>
        <w:br/>
        <w:br/>
        <w:t>STEP 3: CHECK FOR NEGATIVE CYCLE</w:t>
        <w:br/>
        <w:t>─────────────────────────────────</w:t>
        <w:br/>
        <w:t>Try to relax one more time:</w:t>
        <w:br/>
        <w:br/>
        <w:t>Edge Pune → Mumbai:</w:t>
        <w:br/>
        <w:t xml:space="preserve">  newDist = -50 + 100 = 50</w:t>
        <w:br/>
        <w:t xml:space="preserve">  50 &lt; 75: ✓ CAN STILL RELAX!</w:t>
        <w:br/>
        <w:br/>
        <w:t>This means NEGATIVE CYCLE EXISTS!</w:t>
        <w:br/>
        <w:t>The algorithm marks hasNegativeCycle = true</w:t>
        <w:br/>
        <w:t>Because distances keep decreasing infinitely!</w:t>
        <w:br/>
      </w:r>
    </w:p>
    <w:p>
      <w:pPr>
        <w:pStyle w:val="Heading2"/>
      </w:pPr>
      <w:r>
        <w:t>3.3 Java Implementation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BellmanFordResult findShortestPath(String source, String destination) {</w:t>
        <w:br/>
        <w:t xml:space="preserve">    long startTime = System.currentTimeMillis();</w:t>
        <w:br/>
        <w:t xml:space="preserve">    BellmanFordResult result = new BellmanFordResult();</w:t>
        <w:br/>
        <w:t xml:space="preserve">    </w:t>
        <w:br/>
        <w:t xml:space="preserve">    Map&lt;String, Double&gt; distances = new HashMap&lt;&gt;();</w:t>
        <w:br/>
        <w:t xml:space="preserve">    Map&lt;String, String&gt; previousVertex = new HashMap&lt;&gt;();</w:t>
        <w:br/>
        <w:t xml:space="preserve">    </w:t>
        <w:br/>
        <w:t xml:space="preserve">    // Initialize distances</w:t>
        <w:br/>
        <w:t xml:space="preserve">    for (String vertex : graph.getVertices()) {</w:t>
        <w:br/>
        <w:t xml:space="preserve">        distances.put(vertex, Double.MAX_VALUE);</w:t>
        <w:br/>
        <w:t xml:space="preserve">    }</w:t>
        <w:br/>
        <w:t xml:space="preserve">    distances.put(source, 0.0);</w:t>
        <w:br/>
        <w:t xml:space="preserve">    </w:t>
        <w:br/>
        <w:t xml:space="preserve">    int vertexCount = graph.getVertices().size();</w:t>
        <w:br/>
        <w:t xml:space="preserve">    </w:t>
        <w:br/>
        <w:t xml:space="preserve">    // STEP 1: Relax edges (V-1) times</w:t>
        <w:br/>
        <w:t xml:space="preserve">    for (int i = 0; i &lt; vertexCount - 1; i++) {</w:t>
        <w:br/>
        <w:t xml:space="preserve">        for (String u : graph.getVertices()) {</w:t>
        <w:br/>
        <w:t xml:space="preserve">            for (Graph.Edge edge : graph.getNeighbors(u)) {</w:t>
        <w:br/>
        <w:t xml:space="preserve">                String v = edge.to;</w:t>
        <w:br/>
        <w:t xml:space="preserve">                double weight = edge.weight;</w:t>
        <w:br/>
        <w:t xml:space="preserve">                </w:t>
        <w:br/>
        <w:t xml:space="preserve">                // Relax edge</w:t>
        <w:br/>
        <w:t xml:space="preserve">                if (distances.get(u) != Double.MAX_VALUE &amp;&amp;</w:t>
        <w:br/>
        <w:t xml:space="preserve">                    distances.get(u) + weight &lt; distances.get(v)) {</w:t>
        <w:br/>
        <w:t xml:space="preserve">                    </w:t>
        <w:br/>
        <w:t xml:space="preserve">                    distances.put(v, distances.get(u) + weight);</w:t>
        <w:br/>
        <w:t xml:space="preserve">                    previousVertex.put(v, u);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STEP 2: Check for negative cycles</w:t>
        <w:br/>
        <w:t xml:space="preserve">    for (String u : graph.getVertices()) {</w:t>
        <w:br/>
        <w:t xml:space="preserve">        for (Graph.Edge edge : graph.getNeighbors(u)) {</w:t>
        <w:br/>
        <w:t xml:space="preserve">            String v = edge.to;</w:t>
        <w:br/>
        <w:t xml:space="preserve">            double weight = edge.weight;</w:t>
        <w:br/>
        <w:t xml:space="preserve">            </w:t>
        <w:br/>
        <w:t xml:space="preserve">            if (distances.get(u) != Double.MAX_VALUE &amp;&amp;</w:t>
        <w:br/>
        <w:t xml:space="preserve">                distances.get(u) + weight &lt; distances.get(v)) {</w:t>
        <w:br/>
        <w:t xml:space="preserve">                </w:t>
        <w:br/>
        <w:t xml:space="preserve">                // Can still relax = negative cycle detected</w:t>
        <w:br/>
        <w:t xml:space="preserve">                result.hasNegativeCycle = true;</w:t>
        <w:br/>
        <w:t xml:space="preserve">                result.errorMessage = "Negative cycle detected!";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(result.hasNegativeCycle) break;</w:t>
        <w:br/>
        <w:t xml:space="preserve">    }</w:t>
        <w:br/>
        <w:t xml:space="preserve">    </w:t>
        <w:br/>
        <w:t xml:space="preserve">    // Reconstruct path</w:t>
        <w:br/>
        <w:t xml:space="preserve">    if (!result.hasNegativeCycle) {</w:t>
        <w:br/>
        <w:t xml:space="preserve">        reconstructPath(result, previousVertex, source, destination);</w:t>
        <w:br/>
        <w:t xml:space="preserve">        result.totalDistance = distances.get(destination);</w:t>
        <w:br/>
        <w:t xml:space="preserve">    }</w:t>
        <w:br/>
        <w:t xml:space="preserve">    </w:t>
        <w:br/>
        <w:t xml:space="preserve">    result.executionTimeMs = System.currentTimeMillis() - startTime;</w:t>
        <w:br/>
        <w:t xml:space="preserve">    return result;</w:t>
        <w:br/>
        <w:t>}</w:t>
      </w:r>
    </w:p>
    <w:p>
      <w:r>
        <w:br w:type="page"/>
      </w:r>
    </w:p>
    <w:p>
      <w:pPr>
        <w:pStyle w:val="Heading1"/>
      </w:pPr>
      <w:r>
        <w:t>4. Floyd-Warshall Algorithm: All-Pairs Shortest Paths</w:t>
      </w:r>
    </w:p>
    <w:p>
      <w:pPr>
        <w:pStyle w:val="Heading2"/>
      </w:pPr>
      <w:r>
        <w:t>4.1 Algorithm Overview</w:t>
      </w:r>
    </w:p>
    <w:p>
      <w:r>
        <w:br/>
        <w:t>Floyd-Warshall computes shortest paths between ALL PAIRS of vertices in one run. Unlike Dijkstra and Bellman-Ford which find single-source paths, Floyd-Warshall gives you a complete distance matrix.</w:t>
        <w:br/>
        <w:br/>
        <w:t>TIME COMPLEXITY: O(V³)</w:t>
        <w:br/>
        <w:t>SPACE COMPLEXITY: O(V²)</w:t>
        <w:br/>
        <w:br/>
        <w:t>WHERE TO USE:</w:t>
        <w:br/>
        <w:t>✓ Need all-pairs shortest paths</w:t>
        <w:br/>
        <w:t>✓ Dense graphs (many edges)</w:t>
        <w:br/>
        <w:t>✓ Comparing multiple route options</w:t>
        <w:br/>
        <w:t>✓ Building complete distance matrix</w:t>
        <w:br/>
        <w:t>✗ Large graphs (V &gt; 500) - too slow</w:t>
        <w:br/>
        <w:t>✗ Sparse graphs - Dijkstra multiple times is faster</w:t>
        <w:br/>
        <w:br/>
        <w:t>KEY IDEA:</w:t>
        <w:br/>
        <w:t>Instead of starting from one source, Floyd-Warshall considers all possible "intermediate" vertices and checks if using that intermediate vertex creates a shorter path.</w:t>
        <w:br/>
      </w:r>
    </w:p>
    <w:p>
      <w:pPr>
        <w:pStyle w:val="Heading2"/>
      </w:pPr>
      <w:r>
        <w:t>4.2 Step-by-Step Algorithm Explanation</w:t>
      </w:r>
    </w:p>
    <w:p>
      <w:r>
        <w:br/>
        <w:t>STEP 1: INITIALIZE DISTANCE MATRIX</w:t>
        <w:br/>
        <w:br/>
        <w:t>Create matrix[V][V] where matrix[i][j] = direct distance from i to j</w:t>
        <w:br/>
        <w:br/>
        <w:t>Example with 3 locations:</w:t>
        <w:br/>
        <w:t xml:space="preserve">            Pune   Mumbai  Nashik</w:t>
        <w:br/>
        <w:t>Pune        0      100     200</w:t>
        <w:br/>
        <w:t>Mumbai      100    0       180</w:t>
        <w:br/>
        <w:t>Nashik      200    180     0</w:t>
        <w:br/>
        <w:br/>
        <w:t>STEP 2: FOR EACH INTERMEDIATE VERTEX K</w:t>
        <w:br/>
        <w:br/>
        <w:t>For k = 0 to V-1:  // Consider each location as intermediate</w:t>
        <w:br/>
        <w:t xml:space="preserve">  For i = 0 to V-1:  // All source locations</w:t>
        <w:br/>
        <w:t xml:space="preserve">    For j = 0 to V-1:  // All destination locations</w:t>
        <w:br/>
        <w:t xml:space="preserve">      // Check if path through k is shorter</w:t>
        <w:br/>
        <w:t xml:space="preserve">      If distance[i][j] &gt; distance[i][k] + distance[k][j]:</w:t>
        <w:br/>
        <w:t xml:space="preserve">        distance[i][j] = distance[i][k] + distance[k][j]</w:t>
        <w:br/>
        <w:br/>
        <w:t>Why this works?</w:t>
        <w:br/>
        <w:t>• Initially: distance[i][j] = direct path</w:t>
        <w:br/>
        <w:t>• k=0: Consider only direct paths</w:t>
        <w:br/>
        <w:t>• k=1: Consider paths using only vertex 0 as intermediate</w:t>
        <w:br/>
        <w:t>• k=2: Consider paths using vertices 0 or 1 as intermediate</w:t>
        <w:br/>
        <w:t>• k=3: Consider paths using vertices 0, 1, or 2 as intermediate</w:t>
        <w:br/>
        <w:t>• ...</w:t>
        <w:br/>
        <w:t>• Final: All possible paths considered</w:t>
        <w:br/>
        <w:br/>
        <w:t>EXAMPLE WALKTHROUGH:</w:t>
        <w:br/>
        <w:br/>
        <w:t>Initial matrix:</w:t>
        <w:br/>
        <w:t xml:space="preserve">      0      1      2</w:t>
        <w:br/>
        <w:t>0     0      100    200     (Pune)</w:t>
        <w:br/>
        <w:t>1     100    0      180     (Mumbai)</w:t>
        <w:br/>
        <w:t>2     200    180    0       (Nashik)</w:t>
        <w:br/>
        <w:br/>
        <w:t>ITERATION K=0: Consider Pune (vertex 0) as intermediate</w:t>
        <w:br/>
        <w:t>───────────────────────────────────────────</w:t>
        <w:br/>
        <w:br/>
        <w:t>Check Pune→Mumbai→Nashik (via Pune):</w:t>
        <w:br/>
        <w:t xml:space="preserve">  current: Pune→Mumbai→Nashik = 100 + 180 = 280</w:t>
        <w:br/>
        <w:t xml:space="preserve">  via Pune: Pune→Pune + Pune→Nashik = ∞ (no direct path back)</w:t>
        <w:br/>
        <w:t xml:space="preserve">  No improvement</w:t>
        <w:br/>
        <w:br/>
        <w:t>Check Mumbai→Pune→Nashik (via Pune):</w:t>
        <w:br/>
        <w:t xml:space="preserve">  current: Mumbai→Nashik = 180</w:t>
        <w:br/>
        <w:t xml:space="preserve">  via Pune: Mumbai→Pune + Pune→Nashik = 100 + 200 = 300</w:t>
        <w:br/>
        <w:t xml:space="preserve">  300 &gt; 180: No improvement</w:t>
        <w:br/>
        <w:br/>
        <w:t>Check Nashik→Pune→Mumbai (via Pune):</w:t>
        <w:br/>
        <w:t xml:space="preserve">  current: Nashik→Mumbai = 180</w:t>
        <w:br/>
        <w:t xml:space="preserve">  via Pune: Nashik→Pune + Pune→Mumbai = 200 + 100 = 300</w:t>
        <w:br/>
        <w:t xml:space="preserve">  300 &gt; 180: No improvement</w:t>
        <w:br/>
        <w:br/>
        <w:t>Matrix after K=0:</w:t>
        <w:br/>
        <w:t xml:space="preserve">      0      1      2</w:t>
        <w:br/>
        <w:t>0     0      100    200</w:t>
        <w:br/>
        <w:t>1     100    0      180</w:t>
        <w:br/>
        <w:t>2     200    180    0</w:t>
        <w:br/>
        <w:br/>
        <w:t>ITERATION K=1: Consider Mumbai (vertex 1) as intermediate</w:t>
        <w:br/>
        <w:t>────────────────────────────────────────────</w:t>
        <w:br/>
        <w:br/>
        <w:t>Check Pune→Mumbai→Nashik (via Mumbai):</w:t>
        <w:br/>
        <w:t xml:space="preserve">  current: Pune→Nashik = 200</w:t>
        <w:br/>
        <w:t xml:space="preserve">  via Mumbai: Pune→Mumbai + Mumbai→Nashik = 100 + 180 = 280</w:t>
        <w:br/>
        <w:t xml:space="preserve">  280 &gt; 200: No improvement</w:t>
        <w:br/>
        <w:br/>
        <w:t>Check Pune→Mumbai→Pune (via Mumbai):</w:t>
        <w:br/>
        <w:t xml:space="preserve">  current: Pune→Pune = 0</w:t>
        <w:br/>
        <w:t xml:space="preserve">  via Mumbai: Pune→Mumbai + Mumbai→Pune = 100 + 100 = 200</w:t>
        <w:br/>
        <w:t xml:space="preserve">  200 &gt; 0: No improvement</w:t>
        <w:br/>
        <w:br/>
        <w:t>Check Nashik→Mumbai→Pune (via Mumbai):</w:t>
        <w:br/>
        <w:t xml:space="preserve">  current: Nashik→Pune = 200</w:t>
        <w:br/>
        <w:t xml:space="preserve">  via Mumbai: Nashik→Mumbai + Mumbai→Pune = 180 + 100 = 280</w:t>
        <w:br/>
        <w:t xml:space="preserve">  280 &gt; 200: No improvement</w:t>
        <w:br/>
        <w:br/>
        <w:t>Matrix after K=1:</w:t>
        <w:br/>
        <w:t xml:space="preserve">      0      1      2</w:t>
        <w:br/>
        <w:t>0     0      100    200</w:t>
        <w:br/>
        <w:t>1     100    0      180</w:t>
        <w:br/>
        <w:t>2     200    180    0</w:t>
        <w:br/>
        <w:br/>
        <w:t>ITERATION K=2: Consider Nashik (vertex 2) as intermediate</w:t>
        <w:br/>
        <w:t>────────────────────────────────────────────</w:t>
        <w:br/>
        <w:br/>
        <w:t>Check Pune→Nashik→Mumbai (via Nashik):</w:t>
        <w:br/>
        <w:t xml:space="preserve">  current: Pune→Mumbai = 100</w:t>
        <w:br/>
        <w:t xml:space="preserve">  via Nashik: Pune→Nashik + Nashik→Mumbai = 200 + 180 = 380</w:t>
        <w:br/>
        <w:t xml:space="preserve">  380 &gt; 100: No improvement</w:t>
        <w:br/>
        <w:br/>
        <w:t>Check Mumbai→Nashik→Pune (via Nashik):</w:t>
        <w:br/>
        <w:t xml:space="preserve">  current: Mumbai→Pune = 100</w:t>
        <w:br/>
        <w:t xml:space="preserve">  via Nashik: Mumbai→Nashik + Nashik→Pune = 180 + 200 = 380</w:t>
        <w:br/>
        <w:t xml:space="preserve">  380 &gt; 100: No improvement</w:t>
        <w:br/>
        <w:br/>
        <w:t>FINAL MATRIX:</w:t>
        <w:br/>
        <w:t xml:space="preserve">      0      1      2</w:t>
        <w:br/>
        <w:t>0     0      100    200     (From Pune to: Pune=0, Mumbai=100, Nashik=200)</w:t>
        <w:br/>
        <w:t>1     100    0      180     (From Mumbai to: Pune=100, Mumbai=0, Nashik=180)</w:t>
        <w:br/>
        <w:t>2     200    180    0       (From Nashik to: Pune=200, Mumbai=180, Nashik=0)</w:t>
        <w:br/>
        <w:br/>
        <w:t>ALL PAIRS SHORTEST PATHS FOUND!</w:t>
        <w:br/>
        <w:t>No matter where you start, you can look up shortest distance to any other location!</w:t>
        <w:br/>
      </w:r>
    </w:p>
    <w:p>
      <w:pPr>
        <w:pStyle w:val="Heading2"/>
      </w:pPr>
      <w:r>
        <w:t>4.3 Java Implementation</w:t>
      </w:r>
    </w:p>
    <w:p>
      <w:pPr>
        <w:ind w:left="720" w:firstLine="0"/>
        <w:shd w:fill="D3D3D3"/>
      </w:pPr>
      <w:r>
        <w:rPr>
          <w:rFonts w:ascii="Courier New" w:hAnsi="Courier New"/>
          <w:sz w:val="20"/>
        </w:rPr>
        <w:t>public FloydWarshallResult findAllPairs() {</w:t>
        <w:br/>
        <w:t xml:space="preserve">    long startTime = System.currentTimeMillis();</w:t>
        <w:br/>
        <w:t xml:space="preserve">    FloydWarshallResult result = new FloydWarshallResult();</w:t>
        <w:br/>
        <w:t xml:space="preserve">    </w:t>
        <w:br/>
        <w:t xml:space="preserve">    List&lt;String&gt; vertices = new ArrayList&lt;&gt;(graph.getVertices());</w:t>
        <w:br/>
        <w:t xml:space="preserve">    int n = vertices.size();</w:t>
        <w:br/>
        <w:t xml:space="preserve">    </w:t>
        <w:br/>
        <w:t xml:space="preserve">    // Initialize distance matrix</w:t>
        <w:br/>
        <w:t xml:space="preserve">    Map&lt;String, Map&lt;String, Double&gt;&gt; distances = new HashMap&lt;&gt;();</w:t>
        <w:br/>
        <w:t xml:space="preserve">    Map&lt;String, Map&lt;String, String&gt;&gt; nextVertex = new HashMap&lt;&gt;();</w:t>
        <w:br/>
        <w:t xml:space="preserve">    </w:t>
        <w:br/>
        <w:t xml:space="preserve">    for (String i : vertices) {</w:t>
        <w:br/>
        <w:t xml:space="preserve">        distances.put(i, new HashMap&lt;&gt;());</w:t>
        <w:br/>
        <w:t xml:space="preserve">        nextVertex.put(i, new HashMap&lt;&gt;());</w:t>
        <w:br/>
        <w:t xml:space="preserve">        </w:t>
        <w:br/>
        <w:t xml:space="preserve">        for (String j : vertices) {</w:t>
        <w:br/>
        <w:t xml:space="preserve">            if (i.equals(j)) {</w:t>
        <w:br/>
        <w:t xml:space="preserve">                distances.get(i).put(j, 0.0);</w:t>
        <w:br/>
        <w:t xml:space="preserve">            } else {</w:t>
        <w:br/>
        <w:t xml:space="preserve">                distances.get(i).put(j, Double.MAX_VALUE);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Add edges</w:t>
        <w:br/>
        <w:t xml:space="preserve">    for (String u : vertices) {</w:t>
        <w:br/>
        <w:t xml:space="preserve">        for (Graph.Edge edge : graph.getNeighbors(u)) {</w:t>
        <w:br/>
        <w:t xml:space="preserve">            distances.get(u).put(edge.to, edge.weight);</w:t>
        <w:br/>
        <w:t xml:space="preserve">        }</w:t>
        <w:br/>
        <w:t xml:space="preserve">    }</w:t>
        <w:br/>
        <w:t xml:space="preserve">    </w:t>
        <w:br/>
        <w:t xml:space="preserve">    // Floyd-Warshall: Try each vertex as intermediate</w:t>
        <w:br/>
        <w:t xml:space="preserve">    for (String k : vertices) {</w:t>
        <w:br/>
        <w:t xml:space="preserve">        for (String i : vertices) {</w:t>
        <w:br/>
        <w:t xml:space="preserve">            for (String j : vertices) {</w:t>
        <w:br/>
        <w:t xml:space="preserve">                double currentDist = distances.get(i).get(j);</w:t>
        <w:br/>
        <w:t xml:space="preserve">                double distThroughK = distances.get(i).get(k) + </w:t>
        <w:br/>
        <w:t xml:space="preserve">                                     distances.get(k).get(j);</w:t>
        <w:br/>
        <w:t xml:space="preserve">                </w:t>
        <w:br/>
        <w:t xml:space="preserve">                if (distThroughK &lt; currentDist) {</w:t>
        <w:br/>
        <w:t xml:space="preserve">                    distances.get(i).put(j, distThroughK);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result.distances = distances;</w:t>
        <w:br/>
        <w:t xml:space="preserve">    result.executionTimeMs = System.currentTimeMillis() - startTime;</w:t>
        <w:br/>
        <w:t xml:space="preserve">    return result;</w:t>
        <w:br/>
        <w:t>}</w:t>
      </w:r>
    </w:p>
    <w:p>
      <w:r>
        <w:br w:type="page"/>
      </w:r>
    </w:p>
    <w:p>
      <w:pPr>
        <w:pStyle w:val="Heading1"/>
      </w:pPr>
      <w:r>
        <w:t>5. Algorithm Comparison and Performance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</w:t>
            </w:r>
          </w:p>
        </w:tc>
        <w:tc>
          <w:tcPr>
            <w:tcW w:type="dxa" w:w="2160"/>
          </w:tcPr>
          <w:p>
            <w:r>
              <w:t>Dijkstra</w:t>
            </w:r>
          </w:p>
        </w:tc>
        <w:tc>
          <w:tcPr>
            <w:tcW w:type="dxa" w:w="2160"/>
          </w:tcPr>
          <w:p>
            <w:r>
              <w:t>Bellman-Ford</w:t>
            </w:r>
          </w:p>
        </w:tc>
        <w:tc>
          <w:tcPr>
            <w:tcW w:type="dxa" w:w="2160"/>
          </w:tcPr>
          <w:p>
            <w:r>
              <w:t>Floyd-Warshall</w:t>
            </w:r>
          </w:p>
        </w:tc>
      </w:tr>
      <w:tr>
        <w:tc>
          <w:tcPr>
            <w:tcW w:type="dxa" w:w="2160"/>
          </w:tcPr>
          <w:p>
            <w:r>
              <w:t>Time Complexity</w:t>
            </w:r>
          </w:p>
        </w:tc>
        <w:tc>
          <w:tcPr>
            <w:tcW w:type="dxa" w:w="2160"/>
          </w:tcPr>
          <w:p>
            <w:r>
              <w:t>O((V+E) log V)</w:t>
            </w:r>
          </w:p>
        </w:tc>
        <w:tc>
          <w:tcPr>
            <w:tcW w:type="dxa" w:w="2160"/>
          </w:tcPr>
          <w:p>
            <w:r>
              <w:t>O(V × E)</w:t>
            </w:r>
          </w:p>
        </w:tc>
        <w:tc>
          <w:tcPr>
            <w:tcW w:type="dxa" w:w="2160"/>
          </w:tcPr>
          <w:p>
            <w:r>
              <w:t>O(V³)</w:t>
            </w:r>
          </w:p>
        </w:tc>
      </w:tr>
      <w:tr>
        <w:tc>
          <w:tcPr>
            <w:tcW w:type="dxa" w:w="2160"/>
          </w:tcPr>
          <w:p>
            <w:r>
              <w:t>Space Complexity</w:t>
            </w:r>
          </w:p>
        </w:tc>
        <w:tc>
          <w:tcPr>
            <w:tcW w:type="dxa" w:w="2160"/>
          </w:tcPr>
          <w:p>
            <w:r>
              <w:t>O(V + E)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O(V²)</w:t>
            </w:r>
          </w:p>
        </w:tc>
      </w:tr>
      <w:tr>
        <w:tc>
          <w:tcPr>
            <w:tcW w:type="dxa" w:w="2160"/>
          </w:tcPr>
          <w:p>
            <w:r>
              <w:t>Handles Negative Weights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Speed (for non-negative)</w:t>
            </w:r>
          </w:p>
        </w:tc>
        <w:tc>
          <w:tcPr>
            <w:tcW w:type="dxa" w:w="2160"/>
          </w:tcPr>
          <w:p>
            <w:r>
              <w:t>FASTEST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SLOWEST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Single-source,</w:t>
              <w:br/>
              <w:t>Sparse graphs</w:t>
            </w:r>
          </w:p>
        </w:tc>
        <w:tc>
          <w:tcPr>
            <w:tcW w:type="dxa" w:w="2160"/>
          </w:tcPr>
          <w:p>
            <w:r>
              <w:t>Negative weights,</w:t>
              <w:br/>
              <w:t>Cycle detection</w:t>
            </w:r>
          </w:p>
        </w:tc>
        <w:tc>
          <w:tcPr>
            <w:tcW w:type="dxa" w:w="2160"/>
          </w:tcPr>
          <w:p>
            <w:r>
              <w:t>All-pairs,</w:t>
              <w:br/>
              <w:t>Dense graphs</w:t>
            </w:r>
          </w:p>
        </w:tc>
      </w:tr>
    </w:tbl>
    <w:p>
      <w:pPr>
        <w:pStyle w:val="Heading2"/>
      </w:pPr>
      <w:r>
        <w:t>Performance in Our FDS Project</w:t>
      </w:r>
    </w:p>
    <w:p>
      <w:r>
        <w:br/>
        <w:t>TEST CASE: 10 locations in Pune</w:t>
        <w:br/>
        <w:t xml:space="preserve">                      </w:t>
        <w:br/>
        <w:t>DIJKSTRA:      ~2 ms  ✓ Fastest - Good for individual route queries</w:t>
        <w:br/>
        <w:t>BELLMAN-FORD:  ~5 ms  - Slower but more robust</w:t>
        <w:br/>
        <w:t>FLOYD-WARSHALL: ~8 ms - Slowest but gives all routes simultaneously</w:t>
        <w:br/>
        <w:br/>
        <w:t>WHEN TO USE IN OUR PROJECT:</w:t>
        <w:br/>
        <w:t>• User asks "Route from A to B?" → Use DIJKSTRA (fast)</w:t>
        <w:br/>
        <w:t>• Need negative costs (discounts/refunds)? → Use BELLMAN-FORD</w:t>
        <w:br/>
        <w:t>• Compare multiple routes simultaneously? → Use FLOYD-WARSHALL</w:t>
        <w:br/>
      </w:r>
    </w:p>
    <w:p>
      <w:r>
        <w:br w:type="page"/>
      </w:r>
    </w:p>
    <w:p>
      <w:pPr>
        <w:pStyle w:val="Heading1"/>
      </w:pPr>
      <w:r>
        <w:t>6. Real-World Examples from Our Project</w:t>
      </w:r>
    </w:p>
    <w:p>
      <w:pPr>
        <w:pStyle w:val="Heading2"/>
      </w:pPr>
      <w:r>
        <w:t>6.1 Complete Execution Flow</w:t>
      </w:r>
    </w:p>
    <w:p>
      <w:r>
        <w:br/>
        <w:t>USER SCENARIO: Find shortest route from Viman Nagar to Hinjawadi</w:t>
        <w:br/>
        <w:br/>
        <w:t>STEP 1: Location Storage (Hashtable)</w:t>
        <w:br/>
        <w:t>─────────────────────────────────────</w:t>
        <w:br/>
        <w:br/>
        <w:t>Backend receives location requests:</w:t>
        <w:br/>
        <w:t xml:space="preserve">  1. GET /api/location?name=Viman Nagar</w:t>
        <w:br/>
        <w:t xml:space="preserve">     → Hashtable retrieves from bucket (O(1))</w:t>
        <w:br/>
        <w:t xml:space="preserve">     → Returns: {lat: 18.5595, lng: 73.9278, ...}</w:t>
        <w:br/>
        <w:t xml:space="preserve">     </w:t>
        <w:br/>
        <w:t xml:space="preserve">  2. GET /api/location?name=Hinjawadi</w:t>
        <w:br/>
        <w:t xml:space="preserve">     → Hashtable retrieves from bucket (O(1))</w:t>
        <w:br/>
        <w:t xml:space="preserve">     → Returns: {lat: 18.5898, lng: 73.8268, ...}</w:t>
        <w:br/>
        <w:br/>
        <w:t>STEP 2: Build Graph (if not already built)</w:t>
        <w:br/>
        <w:t>───────────────────────────────────────────</w:t>
        <w:br/>
        <w:br/>
        <w:t>API: POST /api/graph/build</w:t>
        <w:br/>
        <w:t>Creates edges between locations using Google Maps API:</w:t>
        <w:br/>
        <w:t xml:space="preserve">  addEdge("Viman Nagar", "Hinjawadi", 25.5);  // 25.5 km</w:t>
        <w:br/>
        <w:br/>
        <w:t>STEP 3: Run Algorithm</w:t>
        <w:br/>
        <w:t>──────────────────────</w:t>
        <w:br/>
        <w:br/>
        <w:t>API: POST /api/algorithm/dijkstra</w:t>
        <w:br/>
        <w:t>Request body: {start: "Viman Nagar", end: "Hinjawadi"}</w:t>
        <w:br/>
        <w:br/>
        <w:t>Backend calls Java algorithm:</w:t>
        <w:br/>
        <w:t xml:space="preserve">  DijkstraAlgorithm algo = new DijkstraAlgorithm(graph);</w:t>
        <w:br/>
        <w:t xml:space="preserve">  DijkstraResult result = algo.findShortestPath(start, end);</w:t>
        <w:br/>
        <w:br/>
        <w:t>STEP 4: Return Results</w:t>
        <w:br/>
        <w:t>──────────────────────</w:t>
        <w:br/>
        <w:br/>
        <w:t>Response: {</w:t>
        <w:br/>
        <w:t xml:space="preserve">    "path": ["Viman Nagar", "Hinjawadi"],</w:t>
        <w:br/>
        <w:t xml:space="preserve">    "distance": 25.5,</w:t>
        <w:br/>
        <w:t xml:space="preserve">    "executionTimeMs": 2,</w:t>
        <w:br/>
        <w:t xml:space="preserve">    "algorithm": "Dijkstra"</w:t>
        <w:br/>
        <w:t>}</w:t>
        <w:br/>
        <w:br/>
        <w:t>STEP 5: Frontend Display</w:t>
        <w:br/>
        <w:t>────────────────────────</w:t>
        <w:br/>
        <w:br/>
        <w:t>JavaScript receives response and:</w:t>
        <w:br/>
        <w:t xml:space="preserve">  1. Displays distance: "25.5 km"</w:t>
        <w:br/>
        <w:t xml:space="preserve">  2. Shows execution time: "Calculated in 2 ms"</w:t>
        <w:br/>
        <w:t xml:space="preserve">  3. Plots route on Google Maps</w:t>
        <w:br/>
      </w:r>
    </w:p>
    <w:p>
      <w:pPr>
        <w:pStyle w:val="Heading2"/>
      </w:pPr>
      <w:r>
        <w:t>6.2 Algorithm Comparison Flow</w:t>
      </w:r>
    </w:p>
    <w:p>
      <w:r>
        <w:br/>
        <w:t>API: POST /api/algorithms/compare</w:t>
        <w:br/>
        <w:t>Request: {start: "Pune", end: "Mumbai", locations: [...]}</w:t>
        <w:br/>
        <w:br/>
        <w:t>Backend execution:</w:t>
        <w:br/>
        <w:br/>
        <w:t>1. DIJKSTRA (Python)</w:t>
        <w:br/>
        <w:t xml:space="preserve">   └─ dijkstra.py → ~2 ms</w:t>
        <w:br/>
        <w:t xml:space="preserve">   └─ Result: Path=[Pune, Mumbai], Distance=150 km</w:t>
        <w:br/>
        <w:br/>
        <w:t>2. BELLMAN-FORD (Java subprocess)</w:t>
        <w:br/>
        <w:t xml:space="preserve">   └─ AlgorithmRunner.java → ~5 ms</w:t>
        <w:br/>
        <w:t xml:space="preserve">   └─ Result: Path=[Pune, Mumbai], Distance=150 km, NoCycle=true</w:t>
        <w:br/>
        <w:br/>
        <w:t>3. FLOYD-WARSHALL (Java subprocess)</w:t>
        <w:br/>
        <w:t xml:space="preserve">   └─ AlgorithmRunner.java → ~8 ms</w:t>
        <w:br/>
        <w:t xml:space="preserve">   └─ Result: AllPairs={...}, Distance=150 km</w:t>
        <w:br/>
        <w:br/>
        <w:t>Frontend receives combined results and shows:</w:t>
        <w:br/>
        <w:t>┌─────────────────────────────────────────────────────┐</w:t>
        <w:br/>
        <w:t>│ Algorithm Comparison Results                        │</w:t>
        <w:br/>
        <w:t>├─────────────────────────────────────────────────────┤</w:t>
        <w:br/>
        <w:t>│ ⚡ DIJKSTRA (FASTEST): 150 km in 2 ms             │</w:t>
        <w:br/>
        <w:t>│ 🔄 BELLMAN-FORD: 150 km in 5 ms (No cycles)      │</w:t>
        <w:br/>
        <w:t>│ 📊 FLOYD-WARSHALL: 150 km in 8 ms (All paths)    │</w:t>
        <w:br/>
        <w:t>└─────────────────────────────────────────────────────┘</w:t>
        <w:br/>
        <w:br/>
        <w:t>All three algorithms found same path!</w:t>
        <w:br/>
        <w:t>Dijkstra is 4x faster for this single query.</w:t>
        <w:br/>
        <w:t>Floyd-Warshall useful if comparing many route options.</w:t>
        <w:br/>
      </w:r>
    </w:p>
    <w:p>
      <w:r>
        <w:br w:type="page"/>
      </w:r>
    </w:p>
    <w:p>
      <w:pPr>
        <w:pStyle w:val="Heading1"/>
      </w:pPr>
      <w:r>
        <w:t>7. Integration: How They Work Together</w:t>
      </w:r>
    </w:p>
    <w:p>
      <w:r>
        <w:br/>
        <w:t>COMPLETE SYSTEM ARCHITECTURE:</w:t>
        <w:br/>
        <w:br/>
        <w:t>┌─────────────────────────────────────────────────────────────┐</w:t>
        <w:br/>
        <w:t>│                   WEB BROWSER (Frontend)                    │</w:t>
        <w:br/>
        <w:t>│        HTML/CSS/JavaScript - User Interface Layer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HTTP/REST API</w:t>
        <w:br/>
        <w:t>┌────────────────────▼────────────────────────────────────────┐</w:t>
        <w:br/>
        <w:t>│                 PYTHON FLASK (Backend)                      │</w:t>
        <w:br/>
        <w:t>│                                                             │</w:t>
        <w:br/>
        <w:t>│ 1. Location Management                                      │</w:t>
        <w:br/>
        <w:t>│    ├─ Python LocationHashtable (OrderedDict)               │</w:t>
        <w:br/>
        <w:t>│    ├─ Google Maps Geocoding API                            │</w:t>
        <w:br/>
        <w:t>│    ├─ OSRM (road distance calculation)                     │</w:t>
        <w:br/>
        <w:t>│    └─ O(1) lookup/storage of location data                │</w:t>
        <w:br/>
        <w:t>│                                                             │</w:t>
        <w:br/>
        <w:t>│ 2. Graph Construction                                       │</w:t>
        <w:br/>
        <w:t>│    ├─ addEdge(from, to, weight) operations                 │</w:t>
        <w:br/>
        <w:t>│    ├─ Weight = real driving time/distance                  │</w:t>
        <w:br/>
        <w:t>│    └─ Connected network of locations                       │</w:t>
        <w:br/>
        <w:t>│                                                             │</w:t>
        <w:br/>
        <w:t>│ 3. Algorithm Routing                                        │</w:t>
        <w:br/>
        <w:t>│    ├─ Dijkstra.py (Python implementation)                  │</w:t>
        <w:br/>
        <w:t>│    ├─ Java Executor (subprocess manager)                   │</w:t>
        <w:br/>
        <w:t>│    └─ Sends JSON to JVM        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subprocess.run()</w:t>
        <w:br/>
        <w:t>┌────────────────────▼────────────────────────────────────────┐</w:t>
        <w:br/>
        <w:t>│                 JAVA VIRTUAL MACHINE (JVM)                  │</w:t>
        <w:br/>
        <w:t>│                                                             │</w:t>
        <w:br/>
        <w:t>│ AlgorithmRunner.java                                        │</w:t>
        <w:br/>
        <w:t>│  ├─ LocationHashtable (Java Hashtable)                     │</w:t>
        <w:br/>
        <w:t>│  ├─ Graph (adjacency list + matrix)                        │</w:t>
        <w:br/>
        <w:t>│  │                                                          │</w:t>
        <w:br/>
        <w:t>│  ├─ DijkstraAlgorithm.java                                 │</w:t>
        <w:br/>
        <w:t>│  │  └─ Priority queue based search                         │</w:t>
        <w:br/>
        <w:t>│  │                                                          │</w:t>
        <w:br/>
        <w:t>│  ├─ BellmanFordAlgorithm.java                              │</w:t>
        <w:br/>
        <w:t>│  │  └─ Edge relaxation algorithm                           │</w:t>
        <w:br/>
        <w:t>│  │                                                          │</w:t>
        <w:br/>
        <w:t>│  └─ FloydWarshallAlgorithm.java                            │</w:t>
        <w:br/>
        <w:t>│     └─ All-pairs shortest paths                            │</w:t>
        <w:br/>
        <w:t>│                                                             │</w:t>
        <w:br/>
        <w:t>│ JSON Output: {algorithm, path, distance, time}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stdout JSON</w:t>
        <w:br/>
        <w:t>┌────────────────────▼────────────────────────────────────────┐</w:t>
        <w:br/>
        <w:t>│           PYTHON Flask (Process Results)                    │</w:t>
        <w:br/>
        <w:t>│  ├─ Parse JSON from Java                                   │</w:t>
        <w:br/>
        <w:t>│  ├─ Format response                                         │</w:t>
        <w:br/>
        <w:t>│  └─ Send to frontend            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 HTTP Response JSON</w:t>
        <w:br/>
        <w:t>┌────────────────────▼────────────────────────────────────────┐</w:t>
        <w:br/>
        <w:t>│            Frontend (Display Results)                       │</w:t>
        <w:br/>
        <w:t>│  ├─ Plot route on Google Maps                              │</w:t>
        <w:br/>
        <w:t>│  ├─ Show distance and time                                 │</w:t>
        <w:br/>
        <w:t>│  ├─ Display execution metrics                              │</w:t>
        <w:br/>
        <w:t>│  └─ Allow user to try other algorithms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DATA FLOW EXAMPLE:</w:t>
        <w:br/>
        <w:br/>
        <w:t>User clicks "Find Route: Pune to Mumbai"</w:t>
        <w:br/>
        <w:br/>
        <w:t>1. Frontend sends: {start: "Pune", end: "Mumbai"}</w:t>
        <w:br/>
        <w:t xml:space="preserve">                                  ↓</w:t>
        <w:br/>
        <w:t>2. Flask receives, checks LocationHashtable:</w:t>
        <w:br/>
        <w:t xml:space="preserve">   - Get Pune coordinates (O(1)): {18.5204, 73.8567}</w:t>
        <w:br/>
        <w:t xml:space="preserve">   - Get Mumbai coordinates (O(1)): {19.0760, 72.8777}</w:t>
        <w:br/>
        <w:t xml:space="preserve">                                  ↓</w:t>
        <w:br/>
        <w:t>3. Flask constructs Graph with edges</w:t>
        <w:br/>
        <w:t xml:space="preserve">                                  ↓</w:t>
        <w:br/>
        <w:t>4. Flask calls Java subprocess with JSON:</w:t>
        <w:br/>
        <w:t xml:space="preserve">   {</w:t>
        <w:br/>
        <w:t xml:space="preserve">     "algorithm": "dijkstra",</w:t>
        <w:br/>
        <w:t xml:space="preserve">     "source": "Pune",</w:t>
        <w:br/>
        <w:t xml:space="preserve">     "destination": "Mumbai",</w:t>
        <w:br/>
        <w:t xml:space="preserve">     "vertices": ["Pune", "Mumbai", "Nashik", ...],</w:t>
        <w:br/>
        <w:t xml:space="preserve">     "edges": [{"from": "Pune", "to": "Mumbai", "weight": 150}, ...]</w:t>
        <w:br/>
        <w:t xml:space="preserve">   }</w:t>
        <w:br/>
        <w:t xml:space="preserve">                                  ↓</w:t>
        <w:br/>
        <w:t>5. Java DijkstraAlgorithm processes:</w:t>
        <w:br/>
        <w:t xml:space="preserve">   - Create priority queue</w:t>
        <w:br/>
        <w:t xml:space="preserve">   - Initialize distances</w:t>
        <w:br/>
        <w:t xml:space="preserve">   - Relax edges iteratively</w:t>
        <w:br/>
        <w:t xml:space="preserve">   - Reconstruct path</w:t>
        <w:br/>
        <w:t xml:space="preserve">   - Return JSON with results</w:t>
        <w:br/>
        <w:t xml:space="preserve">                                  ↓</w:t>
        <w:br/>
        <w:t>6. Flask receives JSON, formats response</w:t>
        <w:br/>
        <w:t xml:space="preserve">                                  ↓</w:t>
        <w:br/>
        <w:t>7. Frontend displays:</w:t>
        <w:br/>
        <w:t xml:space="preserve">   "Shortest route: Pune → Mumbai (150 km, 3 hours)"</w:t>
        <w:br/>
        <w:t xml:space="preserve">   Execution time: 2 ms</w:t>
        <w:br/>
        <w:br/>
        <w:t>HASHTABLE THROUGHOUT:</w:t>
        <w:br/>
        <w:br/>
        <w:t>• Start: Frontend has "Pune"</w:t>
        <w:br/>
        <w:t>• Step 2: Flask Hashtable retrieves Pune data (O(1))</w:t>
        <w:br/>
        <w:t>• Step 5: Java LocationHashtable stores location cache (O(1))</w:t>
        <w:br/>
        <w:t>• Step 7: Result cached for future queries</w:t>
        <w:br/>
        <w:br/>
        <w:t>Key: Hashtable provides O(1) lookups throughout the system!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